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2"/>
        </w:rPr>
        <w:t>Practicum 3 - Code Explanation</w:t>
      </w:r>
    </w:p>
    <w:p>
      <w:pPr>
        <w:spacing w:after="320"/>
      </w:pPr>
      <w:r>
        <w:rPr>
          <w:rFonts w:ascii="Calibri" w:hAnsi="Calibri"/>
          <w:color w:val="5B6675"/>
          <w:sz w:val="24"/>
        </w:rPr>
        <w:t>Neural networks for AmesHousing price prediction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pStyle w:val="Callout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i w:val="0"/>
                <w:sz w:val="22"/>
              </w:rPr>
              <w:t>Readable Word version of the Markdown explanation, with HC-1/HC-2 terminology and hyperparameter effects.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Source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CODE_EXPLANATION.md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Style preset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compact_reference_guide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Scope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 explanation, neural-network concepts, experiment settings and interpretation</w:t>
            </w:r>
          </w:p>
        </w:tc>
      </w:tr>
    </w:tbl>
    <w:p>
      <w:r>
        <w:br w:type="page"/>
      </w:r>
    </w:p>
    <w:p>
      <w:pPr>
        <w:pStyle w:val="Heading1"/>
      </w:pPr>
      <w:r>
        <w:t>Practicum 3 - Code Explanation and Hyperparameters</w:t>
      </w:r>
    </w:p>
    <w:p>
      <w:r>
        <w:rPr>
          <w:rFonts w:ascii="Calibri" w:hAnsi="Calibri"/>
          <w:b w:val="0"/>
          <w:i w:val="0"/>
          <w:sz w:val="22"/>
        </w:rPr>
        <w:t xml:space="preserve">This file explains the notebook </w:t>
      </w:r>
      <w:r>
        <w:rPr>
          <w:rFonts w:ascii="Consolas" w:hAnsi="Consolas"/>
          <w:b w:val="0"/>
          <w:i w:val="0"/>
          <w:color w:val="1F4D78"/>
          <w:sz w:val="19"/>
        </w:rPr>
        <w:t>Practicum_3_Neural_Networks_AmesHousing.ipynb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It uses terms from HC-1 and HC-2: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input-record / kenmerkvector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input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hidden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output layer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connecties and gewichten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activatiefunctie </w:t>
      </w:r>
      <w:r>
        <w:rPr>
          <w:rFonts w:ascii="Consolas" w:hAnsi="Consolas"/>
          <w:b w:val="0"/>
          <w:i w:val="0"/>
          <w:color w:val="1F4D78"/>
          <w:sz w:val="19"/>
        </w:rPr>
        <w:t>h()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training, error and loss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mapping from </w:t>
      </w:r>
      <w:r>
        <w:rPr>
          <w:rFonts w:ascii="Consolas" w:hAnsi="Consolas"/>
          <w:b w:val="0"/>
          <w:i w:val="0"/>
          <w:color w:val="1F4D78"/>
          <w:sz w:val="19"/>
        </w:rPr>
        <w:t>X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onsolas" w:hAnsi="Consolas"/>
          <w:b w:val="0"/>
          <w:i w:val="0"/>
          <w:color w:val="1F4D78"/>
          <w:sz w:val="19"/>
        </w:rPr>
        <w:t>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 scaling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overfitting and generalisation</w:t>
      </w:r>
    </w:p>
    <w:p>
      <w:pPr>
        <w:pStyle w:val="Heading2"/>
      </w:pPr>
      <w:r>
        <w:t>1. What the assignment does</w:t>
      </w:r>
    </w:p>
    <w:p>
      <w:r>
        <w:rPr>
          <w:rFonts w:ascii="Calibri" w:hAnsi="Calibri"/>
          <w:b w:val="0"/>
          <w:i w:val="0"/>
          <w:sz w:val="22"/>
        </w:rPr>
        <w:t xml:space="preserve">The goal is to predict </w:t>
      </w:r>
      <w:r>
        <w:rPr>
          <w:rFonts w:ascii="Consolas" w:hAnsi="Consolas"/>
          <w:b w:val="0"/>
          <w:i w:val="0"/>
          <w:color w:val="1F4D78"/>
          <w:sz w:val="19"/>
        </w:rPr>
        <w:t>SalePrice</w:t>
      </w:r>
      <w:r>
        <w:rPr>
          <w:rFonts w:ascii="Calibri" w:hAnsi="Calibri"/>
          <w:b w:val="0"/>
          <w:i w:val="0"/>
          <w:sz w:val="22"/>
        </w:rPr>
        <w:t xml:space="preserve"> from the AmesHousing dataset.</w:t>
      </w:r>
    </w:p>
    <w:p>
      <w:r>
        <w:rPr>
          <w:rFonts w:ascii="Calibri" w:hAnsi="Calibri"/>
          <w:b w:val="0"/>
          <w:i w:val="0"/>
          <w:sz w:val="22"/>
        </w:rPr>
        <w:t>In HC-1 a neural network is explained as a model that receives input data,</w:t>
      </w:r>
    </w:p>
    <w:p>
      <w:r>
        <w:rPr>
          <w:rFonts w:ascii="Calibri" w:hAnsi="Calibri"/>
          <w:b w:val="0"/>
          <w:i w:val="0"/>
          <w:sz w:val="22"/>
        </w:rPr>
        <w:t>does calculations through layers, and produces an output. In this practicum: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X</w:t>
      </w:r>
      <w:r>
        <w:rPr>
          <w:rFonts w:ascii="Calibri" w:hAnsi="Calibri"/>
          <w:b w:val="0"/>
          <w:i w:val="0"/>
          <w:sz w:val="22"/>
        </w:rPr>
        <w:t xml:space="preserve"> is a row from the housing dataset.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X</w:t>
      </w:r>
      <w:r>
        <w:rPr>
          <w:rFonts w:ascii="Calibri" w:hAnsi="Calibri"/>
          <w:b w:val="0"/>
          <w:i w:val="0"/>
          <w:sz w:val="22"/>
        </w:rPr>
        <w:t xml:space="preserve"> is the input-record / kenmerkvector.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Y</w:t>
      </w:r>
      <w:r>
        <w:rPr>
          <w:rFonts w:ascii="Calibri" w:hAnsi="Calibri"/>
          <w:b w:val="0"/>
          <w:i w:val="0"/>
          <w:sz w:val="22"/>
        </w:rPr>
        <w:t xml:space="preserve"> is </w:t>
      </w:r>
      <w:r>
        <w:rPr>
          <w:rFonts w:ascii="Consolas" w:hAnsi="Consolas"/>
          <w:b w:val="0"/>
          <w:i w:val="0"/>
          <w:color w:val="1F4D78"/>
          <w:sz w:val="19"/>
        </w:rPr>
        <w:t>SalePrice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The neural network learns the mapping </w:t>
      </w:r>
      <w:r>
        <w:rPr>
          <w:rFonts w:ascii="Consolas" w:hAnsi="Consolas"/>
          <w:b w:val="0"/>
          <w:i w:val="0"/>
          <w:color w:val="1F4D78"/>
          <w:sz w:val="19"/>
        </w:rPr>
        <w:t>X -&gt; SalePrice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So the model behaves like a function approximator: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house features -&gt; predicted house price</w:t>
      </w:r>
    </w:p>
    <w:p>
      <w:r>
        <w:rPr>
          <w:rFonts w:ascii="Calibri" w:hAnsi="Calibri"/>
          <w:b w:val="0"/>
          <w:i w:val="0"/>
          <w:sz w:val="22"/>
        </w:rPr>
        <w:t>This is a regression task because the output is a continuous number, not a class.</w:t>
      </w:r>
    </w:p>
    <w:p>
      <w:pPr>
        <w:pStyle w:val="Heading2"/>
      </w:pPr>
      <w:r>
        <w:t>2. Main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File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Role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Practicum_3_Neural_Networks_AmesHousing.ipynb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Main notebook with all experiments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AmesHousing.xlsx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Dataset copied into the practicum folder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experiment_log.xlsx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Excel output/logbook for experiment results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README.md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Short project overview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CODE_EXPLANATION.md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This detailed explanation</w:t>
            </w:r>
          </w:p>
        </w:tc>
      </w:tr>
    </w:tbl>
    <w:p/>
    <w:p>
      <w:pPr>
        <w:pStyle w:val="Heading2"/>
      </w:pPr>
      <w:r>
        <w:t>3. Notebook structure</w:t>
      </w:r>
    </w:p>
    <w:p>
      <w:r>
        <w:rPr>
          <w:rFonts w:ascii="Calibri" w:hAnsi="Calibri"/>
          <w:b w:val="0"/>
          <w:i w:val="0"/>
          <w:sz w:val="22"/>
        </w:rPr>
        <w:t>The notebook is built in this order: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Import libraries.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Load </w:t>
      </w:r>
      <w:r>
        <w:rPr>
          <w:rFonts w:ascii="Consolas" w:hAnsi="Consolas"/>
          <w:b w:val="0"/>
          <w:i w:val="0"/>
          <w:color w:val="1F4D78"/>
          <w:sz w:val="19"/>
        </w:rPr>
        <w:t>AmesHousing.xlsx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Detect numeric and categorical columns.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Define multiple feature-sets.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Build helper functions for preprocessing, splitting and metrics.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Train a LinearRegression baseline.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Define neural-network settings.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Loop over every feature-set and NN setting.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Store metrics in a results list.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Convert results to DataFrames.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Compare validation/test scores.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Plot best results.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Export results to Excel.</w:t>
      </w:r>
    </w:p>
    <w:p>
      <w:r>
        <w:rPr>
          <w:rFonts w:ascii="Calibri" w:hAnsi="Calibri"/>
          <w:b w:val="0"/>
          <w:i w:val="0"/>
          <w:sz w:val="22"/>
        </w:rPr>
        <w:t>This follows the same style as earlier practica: define configurations once,</w:t>
      </w:r>
    </w:p>
    <w:p>
      <w:r>
        <w:rPr>
          <w:rFonts w:ascii="Calibri" w:hAnsi="Calibri"/>
          <w:b w:val="0"/>
          <w:i w:val="0"/>
          <w:sz w:val="22"/>
        </w:rPr>
        <w:t>then use loops to avoid copy-paste.</w:t>
      </w:r>
    </w:p>
    <w:p>
      <w:pPr>
        <w:pStyle w:val="Heading2"/>
      </w:pPr>
      <w:r>
        <w:t>4. Imports explained</w:t>
      </w:r>
    </w:p>
    <w:p>
      <w:r>
        <w:rPr>
          <w:rFonts w:ascii="Calibri" w:hAnsi="Calibri"/>
          <w:b w:val="0"/>
          <w:i w:val="0"/>
          <w:sz w:val="22"/>
        </w:rPr>
        <w:t>The important imports are: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Import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Why it is used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pandas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Read Excel data and create result tables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numpy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Numeric calculations, for example RMSE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matplotlib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Graphs for comparisons and predictions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train_test_split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Split data into train, validation and test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LinearRegression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Baseline model from earlier ML work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MLPRegressor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Neural network for regression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Pipeline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Combine preprocessing and model in one object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ColumnTransformer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Apply different preprocessing to numeric/categorical columns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SimpleImputer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Fill missing values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StandardScaler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Scale numeric values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OneHotEncoder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Convert categorical text to numeric columns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TransformedTargetRegressor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Scale the target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SalePrice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for NN training</w:t>
            </w:r>
          </w:p>
        </w:tc>
      </w:tr>
    </w:tbl>
    <w:p/>
    <w:p>
      <w:pPr>
        <w:pStyle w:val="Heading2"/>
      </w:pPr>
      <w:r>
        <w:t>5. Data loading</w:t>
      </w:r>
    </w:p>
    <w:p>
      <w:r>
        <w:rPr>
          <w:rFonts w:ascii="Calibri" w:hAnsi="Calibri"/>
          <w:b w:val="0"/>
          <w:i w:val="0"/>
          <w:sz w:val="22"/>
        </w:rPr>
        <w:t>The notebook loads: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df = pd.read_excel(DATA_FILE)</w:t>
      </w:r>
    </w:p>
    <w:p>
      <w:r>
        <w:rPr>
          <w:rFonts w:ascii="Consolas" w:hAnsi="Consolas"/>
          <w:b w:val="0"/>
          <w:i w:val="0"/>
          <w:color w:val="1F4D78"/>
          <w:sz w:val="19"/>
        </w:rPr>
        <w:t>DATA_FILE</w:t>
      </w:r>
      <w:r>
        <w:rPr>
          <w:rFonts w:ascii="Calibri" w:hAnsi="Calibri"/>
          <w:b w:val="0"/>
          <w:i w:val="0"/>
          <w:sz w:val="22"/>
        </w:rPr>
        <w:t xml:space="preserve"> points to </w:t>
      </w:r>
      <w:r>
        <w:rPr>
          <w:rFonts w:ascii="Consolas" w:hAnsi="Consolas"/>
          <w:b w:val="0"/>
          <w:i w:val="0"/>
          <w:color w:val="1F4D78"/>
          <w:sz w:val="19"/>
        </w:rPr>
        <w:t>AmesHousing.xlsx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The target is: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TARGET = "SalePrice"</w:t>
      </w:r>
    </w:p>
    <w:p>
      <w:r>
        <w:rPr>
          <w:rFonts w:ascii="Consolas" w:hAnsi="Consolas"/>
          <w:b w:val="0"/>
          <w:i w:val="0"/>
          <w:color w:val="1F4D78"/>
          <w:sz w:val="19"/>
        </w:rPr>
        <w:t>ID</w:t>
      </w:r>
      <w:r>
        <w:rPr>
          <w:rFonts w:ascii="Calibri" w:hAnsi="Calibri"/>
          <w:b w:val="0"/>
          <w:i w:val="0"/>
          <w:sz w:val="22"/>
        </w:rPr>
        <w:t xml:space="preserve"> is not used as feature because it is just an identifier. It does not</w:t>
      </w:r>
    </w:p>
    <w:p>
      <w:r>
        <w:rPr>
          <w:rFonts w:ascii="Calibri" w:hAnsi="Calibri"/>
          <w:b w:val="0"/>
          <w:i w:val="0"/>
          <w:sz w:val="22"/>
        </w:rPr>
        <w:t>describe a house.</w:t>
      </w:r>
    </w:p>
    <w:p>
      <w:pPr>
        <w:pStyle w:val="Heading2"/>
      </w:pPr>
      <w:r>
        <w:t>6. Feature-sets</w:t>
      </w:r>
    </w:p>
    <w:p>
      <w:r>
        <w:rPr>
          <w:rFonts w:ascii="Calibri" w:hAnsi="Calibri"/>
          <w:b w:val="0"/>
          <w:i w:val="0"/>
          <w:sz w:val="22"/>
        </w:rPr>
        <w:t xml:space="preserve">The notebook defines several </w:t>
      </w:r>
      <w:r>
        <w:rPr>
          <w:rFonts w:ascii="Consolas" w:hAnsi="Consolas"/>
          <w:b w:val="0"/>
          <w:i w:val="0"/>
          <w:color w:val="1F4D78"/>
          <w:sz w:val="19"/>
        </w:rPr>
        <w:t>feature_sets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/>
          <w:b w:val="0"/>
          <w:i w:val="0"/>
          <w:sz w:val="22"/>
        </w:rPr>
        <w:t>Each feature-set is one possible input-vector design. This is a direct link</w:t>
      </w:r>
    </w:p>
    <w:p>
      <w:r>
        <w:rPr>
          <w:rFonts w:ascii="Calibri" w:hAnsi="Calibri"/>
          <w:b w:val="0"/>
          <w:i w:val="0"/>
          <w:sz w:val="22"/>
        </w:rPr>
        <w:t>to HC-2: an input-record consists of multiple input values.</w:t>
      </w:r>
    </w:p>
    <w:p>
      <w:r>
        <w:rPr>
          <w:rFonts w:ascii="Calibri" w:hAnsi="Calibri"/>
          <w:b w:val="0"/>
          <w:i w:val="0"/>
          <w:sz w:val="22"/>
        </w:rPr>
        <w:t>Current feature-sets: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Feature-set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week6_neighborhood_basic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Small set similar to previous linear regression work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week6_house_style_basic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Small set with house style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quality_living_basement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Strong numeric house-quality/size features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size_age_rooms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Numeric features about size, year and rooms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all_numeric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All numeric columns except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ID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SalePrice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all_features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Numeric + categorical columns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Why this matters: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smaller input-vector can train faster and overfit less.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larger input-vector gives the model more information.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features are not automatically better.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experiment answers whether all features or a subset works best.</w:t>
      </w:r>
    </w:p>
    <w:p>
      <w:pPr>
        <w:pStyle w:val="Heading2"/>
      </w:pPr>
      <w:r>
        <w:t>7. Preprocessing pipeline</w:t>
      </w:r>
    </w:p>
    <w:p>
      <w:r>
        <w:rPr>
          <w:rFonts w:ascii="Calibri" w:hAnsi="Calibri"/>
          <w:b w:val="0"/>
          <w:i w:val="0"/>
          <w:sz w:val="22"/>
        </w:rPr>
        <w:t xml:space="preserve">The function </w:t>
      </w:r>
      <w:r>
        <w:rPr>
          <w:rFonts w:ascii="Consolas" w:hAnsi="Consolas"/>
          <w:b w:val="0"/>
          <w:i w:val="0"/>
          <w:color w:val="1F4D78"/>
          <w:sz w:val="19"/>
        </w:rPr>
        <w:t>build_preprocessor(X)</w:t>
      </w:r>
      <w:r>
        <w:rPr>
          <w:rFonts w:ascii="Calibri" w:hAnsi="Calibri"/>
          <w:b w:val="0"/>
          <w:i w:val="0"/>
          <w:sz w:val="22"/>
        </w:rPr>
        <w:t xml:space="preserve"> prepares the input data before training.</w:t>
      </w:r>
    </w:p>
    <w:p>
      <w:pPr>
        <w:pStyle w:val="Heading3"/>
      </w:pPr>
      <w:r>
        <w:t>Numeric columns</w:t>
      </w:r>
    </w:p>
    <w:p>
      <w:r>
        <w:rPr>
          <w:rFonts w:ascii="Calibri" w:hAnsi="Calibri"/>
          <w:b w:val="0"/>
          <w:i w:val="0"/>
          <w:sz w:val="22"/>
        </w:rPr>
        <w:t>Numeric columns go through: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SimpleImputer(strategy="median")</w:t>
        <w:br/>
        <w:t>StandardScaler()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Missing values are filled with the median.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Values are scaled to similar ranges.</w:t>
      </w:r>
    </w:p>
    <w:p>
      <w:r>
        <w:rPr>
          <w:rFonts w:ascii="Calibri" w:hAnsi="Calibri"/>
          <w:b w:val="0"/>
          <w:i w:val="0"/>
          <w:sz w:val="22"/>
        </w:rPr>
        <w:t>This follows HC-2: neural networks perform better when input data is scaled.</w:t>
      </w:r>
    </w:p>
    <w:p>
      <w:r>
        <w:rPr>
          <w:rFonts w:ascii="Calibri" w:hAnsi="Calibri"/>
          <w:b w:val="0"/>
          <w:i w:val="0"/>
          <w:sz w:val="22"/>
        </w:rPr>
        <w:t>For example, a feature with values around 200000 should not dominate a feature</w:t>
      </w:r>
    </w:p>
    <w:p>
      <w:r>
        <w:rPr>
          <w:rFonts w:ascii="Calibri" w:hAnsi="Calibri"/>
          <w:b w:val="0"/>
          <w:i w:val="0"/>
          <w:sz w:val="22"/>
        </w:rPr>
        <w:t>with values around 2.</w:t>
      </w:r>
    </w:p>
    <w:p>
      <w:pPr>
        <w:pStyle w:val="Heading3"/>
      </w:pPr>
      <w:r>
        <w:t>Categorical columns</w:t>
      </w:r>
    </w:p>
    <w:p>
      <w:r>
        <w:rPr>
          <w:rFonts w:ascii="Calibri" w:hAnsi="Calibri"/>
          <w:b w:val="0"/>
          <w:i w:val="0"/>
          <w:sz w:val="22"/>
        </w:rPr>
        <w:t>Categorical columns go through: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SimpleImputer(strategy="most_frequent")</w:t>
        <w:br/>
        <w:t>OneHotEncoder(handle_unknown="ignore")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Missing text values are filled.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Text categories become numeric 0/1 columns.</w:t>
      </w:r>
    </w:p>
    <w:p>
      <w:r>
        <w:rPr>
          <w:rFonts w:ascii="Calibri" w:hAnsi="Calibri"/>
          <w:b w:val="0"/>
          <w:i w:val="0"/>
          <w:sz w:val="22"/>
        </w:rPr>
        <w:t>For example: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Neighborhood = "NAmes"</w:t>
      </w:r>
    </w:p>
    <w:p>
      <w:r>
        <w:rPr>
          <w:rFonts w:ascii="Calibri" w:hAnsi="Calibri"/>
          <w:b w:val="0"/>
          <w:i w:val="0"/>
          <w:sz w:val="22"/>
        </w:rPr>
        <w:t>becomes something like: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Neighborhood_NAmes = 1</w:t>
        <w:br/>
        <w:t>Neighborhood_OldTown = 0</w:t>
        <w:br/>
        <w:t>...</w:t>
      </w:r>
    </w:p>
    <w:p>
      <w:r>
        <w:rPr>
          <w:rFonts w:ascii="Calibri" w:hAnsi="Calibri"/>
          <w:b w:val="0"/>
          <w:i w:val="0"/>
          <w:sz w:val="22"/>
        </w:rPr>
        <w:t>The network cannot process text directly, so this conversion is necessary.</w:t>
      </w:r>
    </w:p>
    <w:p>
      <w:pPr>
        <w:pStyle w:val="Heading2"/>
      </w:pPr>
      <w:r>
        <w:t>8. Train, validation and test split</w:t>
      </w:r>
    </w:p>
    <w:p>
      <w:r>
        <w:rPr>
          <w:rFonts w:ascii="Calibri" w:hAnsi="Calibri"/>
          <w:b w:val="0"/>
          <w:i w:val="0"/>
          <w:sz w:val="22"/>
        </w:rPr>
        <w:t>The notebook uses: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make_train_validation_test_split(X, y, validation_size, test_size=0.15)</w:t>
      </w:r>
    </w:p>
    <w:p>
      <w:r>
        <w:rPr>
          <w:rFonts w:ascii="Calibri" w:hAnsi="Calibri"/>
          <w:b w:val="0"/>
          <w:i w:val="0"/>
          <w:sz w:val="22"/>
        </w:rPr>
        <w:t>The split is: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 set: final check, fixed at 15 percent of all data.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validation set: used to compare hyperparameters.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set: used to update the weights.</w:t>
      </w:r>
    </w:p>
    <w:p>
      <w:r>
        <w:rPr>
          <w:rFonts w:ascii="Calibri" w:hAnsi="Calibri"/>
          <w:b w:val="0"/>
          <w:i w:val="0"/>
          <w:sz w:val="22"/>
        </w:rPr>
        <w:t>Why this matters: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score tells how well the model learned the training examples.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Validation score helps choose the best settings.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Test score tells how well the chosen model generalises to unseen data.</w:t>
      </w:r>
    </w:p>
    <w:p>
      <w:r>
        <w:rPr>
          <w:rFonts w:ascii="Calibri" w:hAnsi="Calibri"/>
          <w:b w:val="0"/>
          <w:i w:val="0"/>
          <w:sz w:val="22"/>
        </w:rPr>
        <w:t>This connects to HC-2 overfitting: if train is good but validation/test is bad,</w:t>
      </w:r>
    </w:p>
    <w:p>
      <w:r>
        <w:rPr>
          <w:rFonts w:ascii="Calibri" w:hAnsi="Calibri"/>
          <w:b w:val="0"/>
          <w:i w:val="0"/>
          <w:sz w:val="22"/>
        </w:rPr>
        <w:t>the model learned the training data too specifically.</w:t>
      </w:r>
    </w:p>
    <w:p>
      <w:pPr>
        <w:pStyle w:val="Heading2"/>
      </w:pPr>
      <w:r>
        <w:t>9. Metrics</w:t>
      </w:r>
    </w:p>
    <w:p>
      <w:r>
        <w:rPr>
          <w:rFonts w:ascii="Calibri" w:hAnsi="Calibri"/>
          <w:b w:val="0"/>
          <w:i w:val="0"/>
          <w:sz w:val="22"/>
        </w:rPr>
        <w:t>The notebook calculates: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Metric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Meaning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Better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MAE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Average absolute error in house price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Lower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MSE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Average squared error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Lower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RMSE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Square root of MSE, in house-price units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Lower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F4D78"/>
                <w:sz w:val="19"/>
              </w:rPr>
              <w:t>R2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Explained variance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>Higher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For this assignment, </w:t>
      </w:r>
      <w:r>
        <w:rPr>
          <w:rFonts w:ascii="Consolas" w:hAnsi="Consolas"/>
          <w:b w:val="0"/>
          <w:i w:val="0"/>
          <w:color w:val="1F4D78"/>
          <w:sz w:val="19"/>
        </w:rPr>
        <w:t>RMSE</w:t>
      </w:r>
      <w:r>
        <w:rPr>
          <w:rFonts w:ascii="Calibri" w:hAnsi="Calibri"/>
          <w:b w:val="0"/>
          <w:i w:val="0"/>
          <w:sz w:val="22"/>
        </w:rPr>
        <w:t xml:space="preserve"> is useful because it is still in the same unit as</w:t>
      </w:r>
    </w:p>
    <w:p>
      <w:r>
        <w:rPr>
          <w:rFonts w:ascii="Consolas" w:hAnsi="Consolas"/>
          <w:b w:val="0"/>
          <w:i w:val="0"/>
          <w:color w:val="1F4D78"/>
          <w:sz w:val="19"/>
        </w:rPr>
        <w:t>SalePrice</w:t>
      </w:r>
      <w:r>
        <w:rPr>
          <w:rFonts w:ascii="Calibri" w:hAnsi="Calibri"/>
          <w:b w:val="0"/>
          <w:i w:val="0"/>
          <w:sz w:val="22"/>
        </w:rPr>
        <w:t>, but it punishes large errors more strongly than MAE.</w:t>
      </w:r>
    </w:p>
    <w:p>
      <w:pPr>
        <w:pStyle w:val="Heading2"/>
      </w:pPr>
      <w:r>
        <w:t>10. LinearRegression baseline</w:t>
      </w:r>
    </w:p>
    <w:p>
      <w:r>
        <w:rPr>
          <w:rFonts w:ascii="Calibri" w:hAnsi="Calibri"/>
          <w:b w:val="0"/>
          <w:i w:val="0"/>
          <w:sz w:val="22"/>
        </w:rPr>
        <w:t>Before training neural networks, the notebook trains: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LinearRegression()</w:t>
      </w:r>
    </w:p>
    <w:p>
      <w:r>
        <w:rPr>
          <w:rFonts w:ascii="Calibri" w:hAnsi="Calibri"/>
          <w:b w:val="0"/>
          <w:i w:val="0"/>
          <w:sz w:val="22"/>
        </w:rPr>
        <w:t>This is the baseline from earlier ML work.</w:t>
      </w:r>
    </w:p>
    <w:p>
      <w:r>
        <w:rPr>
          <w:rFonts w:ascii="Calibri" w:hAnsi="Calibri"/>
          <w:b w:val="0"/>
          <w:i w:val="0"/>
          <w:sz w:val="22"/>
        </w:rPr>
        <w:t>Why baseline is important: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shows whether the neural network actually improves performance.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LinearRegression is already better, the NN might be unnecessary.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gives a fair comparison per feature-set.</w:t>
      </w:r>
    </w:p>
    <w:p>
      <w:pPr>
        <w:pStyle w:val="Heading2"/>
      </w:pPr>
      <w:r>
        <w:t>11. Neural network model</w:t>
      </w:r>
    </w:p>
    <w:p>
      <w:r>
        <w:rPr>
          <w:rFonts w:ascii="Calibri" w:hAnsi="Calibri"/>
          <w:b w:val="0"/>
          <w:i w:val="0"/>
          <w:sz w:val="22"/>
        </w:rPr>
        <w:t>The function: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build_nn_model(...)</w:t>
      </w:r>
    </w:p>
    <w:p>
      <w:r>
        <w:rPr>
          <w:rFonts w:ascii="Calibri" w:hAnsi="Calibri"/>
          <w:b w:val="0"/>
          <w:i w:val="0"/>
          <w:sz w:val="22"/>
        </w:rPr>
        <w:t>creates a full model: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preprocessing -&gt; MLPRegressor -&gt; target scaling wrapper</w:t>
      </w:r>
    </w:p>
    <w:p>
      <w:pPr>
        <w:pStyle w:val="Heading3"/>
      </w:pPr>
      <w:r>
        <w:t>Why `MLPRegressor`?</w:t>
      </w:r>
    </w:p>
    <w:p>
      <w:r>
        <w:rPr>
          <w:rFonts w:ascii="Consolas" w:hAnsi="Consolas"/>
          <w:b w:val="0"/>
          <w:i w:val="0"/>
          <w:color w:val="1F4D78"/>
          <w:sz w:val="19"/>
        </w:rPr>
        <w:t>MLPRegressor</w:t>
      </w:r>
      <w:r>
        <w:rPr>
          <w:rFonts w:ascii="Calibri" w:hAnsi="Calibri"/>
          <w:b w:val="0"/>
          <w:i w:val="0"/>
          <w:sz w:val="22"/>
        </w:rPr>
        <w:t xml:space="preserve"> is a feed-forward neural network for regression.</w:t>
      </w:r>
    </w:p>
    <w:p>
      <w:r>
        <w:rPr>
          <w:rFonts w:ascii="Calibri" w:hAnsi="Calibri"/>
          <w:b w:val="0"/>
          <w:i w:val="0"/>
          <w:sz w:val="22"/>
        </w:rPr>
        <w:t>In HC terms: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input layer: processed feature-vector.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hidden layers: configured by </w:t>
      </w:r>
      <w:r>
        <w:rPr>
          <w:rFonts w:ascii="Consolas" w:hAnsi="Consolas"/>
          <w:b w:val="0"/>
          <w:i w:val="0"/>
          <w:color w:val="1F4D78"/>
          <w:sz w:val="19"/>
        </w:rPr>
        <w:t>hidden_layers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connecties: learned weights between nodes.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activatiefunctie </w:t>
      </w:r>
      <w:r>
        <w:rPr>
          <w:rFonts w:ascii="Consolas" w:hAnsi="Consolas"/>
          <w:b w:val="0"/>
          <w:i w:val="0"/>
          <w:color w:val="1F4D78"/>
          <w:sz w:val="19"/>
        </w:rPr>
        <w:t>h()</w:t>
      </w:r>
      <w:r>
        <w:rPr>
          <w:rFonts w:ascii="Calibri" w:hAnsi="Calibri"/>
          <w:b w:val="0"/>
          <w:i w:val="0"/>
          <w:sz w:val="22"/>
        </w:rPr>
        <w:t>: ReLU.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output layer: one numeric value, predicted </w:t>
      </w:r>
      <w:r>
        <w:rPr>
          <w:rFonts w:ascii="Consolas" w:hAnsi="Consolas"/>
          <w:b w:val="0"/>
          <w:i w:val="0"/>
          <w:color w:val="1F4D78"/>
          <w:sz w:val="19"/>
        </w:rPr>
        <w:t>SalePrice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t>12. Why target scaling is used</w:t>
      </w:r>
    </w:p>
    <w:p>
      <w:r>
        <w:rPr>
          <w:rFonts w:ascii="Calibri" w:hAnsi="Calibri"/>
          <w:b w:val="0"/>
          <w:i w:val="0"/>
          <w:sz w:val="22"/>
        </w:rPr>
        <w:t>The notebook wraps the model in: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TransformedTargetRegressor(transformer=StandardScaler())</w:t>
      </w:r>
    </w:p>
    <w:p>
      <w:r>
        <w:rPr>
          <w:rFonts w:ascii="Calibri" w:hAnsi="Calibri"/>
          <w:b w:val="0"/>
          <w:i w:val="0"/>
          <w:sz w:val="22"/>
        </w:rPr>
        <w:t xml:space="preserve">This scales </w:t>
      </w:r>
      <w:r>
        <w:rPr>
          <w:rFonts w:ascii="Consolas" w:hAnsi="Consolas"/>
          <w:b w:val="0"/>
          <w:i w:val="0"/>
          <w:color w:val="1F4D78"/>
          <w:sz w:val="19"/>
        </w:rPr>
        <w:t>SalePrice</w:t>
      </w:r>
      <w:r>
        <w:rPr>
          <w:rFonts w:ascii="Calibri" w:hAnsi="Calibri"/>
          <w:b w:val="0"/>
          <w:i w:val="0"/>
          <w:sz w:val="22"/>
        </w:rPr>
        <w:t xml:space="preserve"> during training.</w:t>
      </w:r>
    </w:p>
    <w:p>
      <w:r>
        <w:rPr>
          <w:rFonts w:ascii="Calibri" w:hAnsi="Calibri"/>
          <w:b w:val="0"/>
          <w:i w:val="0"/>
          <w:sz w:val="22"/>
        </w:rPr>
        <w:t>Reason: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House prices are large numbers.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Neural networks often train more stable when both input and target are scaled.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wrapper automatically converts predictions back to original house-price units.</w:t>
      </w:r>
    </w:p>
    <w:p>
      <w:pPr>
        <w:pStyle w:val="Heading2"/>
      </w:pPr>
      <w:r>
        <w:t>13. Experiment loop</w:t>
      </w:r>
    </w:p>
    <w:p>
      <w:r>
        <w:rPr>
          <w:rFonts w:ascii="Calibri" w:hAnsi="Calibri"/>
          <w:b w:val="0"/>
          <w:i w:val="0"/>
          <w:sz w:val="22"/>
        </w:rPr>
        <w:t>The experiment loop has two levels: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for feature_set in feature_sets:</w:t>
        <w:br/>
        <w:t xml:space="preserve">    for setting in nn_settings:</w:t>
        <w:br/>
        <w:t xml:space="preserve">        train model</w:t>
        <w:br/>
        <w:t xml:space="preserve">        predict</w:t>
        <w:br/>
        <w:t xml:space="preserve">        calculate metrics</w:t>
        <w:br/>
        <w:t xml:space="preserve">        store result row</w:t>
      </w:r>
    </w:p>
    <w:p>
      <w:r>
        <w:rPr>
          <w:rFonts w:ascii="Calibri" w:hAnsi="Calibri"/>
          <w:b w:val="0"/>
          <w:i w:val="0"/>
          <w:sz w:val="22"/>
        </w:rPr>
        <w:t>This creates: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6 feature-sets * 10 NN settings = 60 NN experiments</w:t>
      </w:r>
    </w:p>
    <w:p>
      <w:r>
        <w:rPr>
          <w:rFonts w:ascii="Calibri" w:hAnsi="Calibri"/>
          <w:b w:val="0"/>
          <w:i w:val="0"/>
          <w:sz w:val="22"/>
        </w:rPr>
        <w:t>Each row stores: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feature-set name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hidden layers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learning rate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epochs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validation size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train/validation/test rows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train/validation/test metrics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final training loss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actual iterations</w:t>
      </w:r>
    </w:p>
    <w:p>
      <w:pPr>
        <w:pStyle w:val="Heading2"/>
      </w:pPr>
      <w:r>
        <w:t>14. Hyperparameters in Practicum 3</w:t>
      </w:r>
    </w:p>
    <w:p>
      <w:r>
        <w:rPr>
          <w:rFonts w:ascii="Calibri" w:hAnsi="Calibri"/>
          <w:b w:val="0"/>
          <w:i w:val="0"/>
          <w:sz w:val="22"/>
        </w:rPr>
        <w:t>Hyperparameters are choices made before training. The network learns weights,</w:t>
      </w:r>
    </w:p>
    <w:p>
      <w:r>
        <w:rPr>
          <w:rFonts w:ascii="Calibri" w:hAnsi="Calibri"/>
          <w:b w:val="0"/>
          <w:i w:val="0"/>
          <w:sz w:val="22"/>
        </w:rPr>
        <w:t>but it does not choose these settings by itself.</w:t>
      </w:r>
    </w:p>
    <w:p>
      <w:pPr>
        <w:pStyle w:val="Heading3"/>
      </w:pPr>
      <w:r>
        <w:t>`hidden_layers`</w:t>
      </w:r>
    </w:p>
    <w:p>
      <w:r>
        <w:rPr>
          <w:rFonts w:ascii="Calibri" w:hAnsi="Calibri"/>
          <w:b w:val="0"/>
          <w:i w:val="0"/>
          <w:sz w:val="22"/>
        </w:rPr>
        <w:t>Example 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(16,)</w:t>
        <w:br/>
        <w:t>(64, 32)</w:t>
        <w:br/>
        <w:t>(128, 64, 32)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(16,)</w:t>
      </w:r>
      <w:r>
        <w:rPr>
          <w:rFonts w:ascii="Calibri" w:hAnsi="Calibri"/>
          <w:b w:val="0"/>
          <w:i w:val="0"/>
          <w:sz w:val="22"/>
        </w:rPr>
        <w:t xml:space="preserve"> means 1 hidden layer with 16 nodes.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(64, 32)</w:t>
      </w:r>
      <w:r>
        <w:rPr>
          <w:rFonts w:ascii="Calibri" w:hAnsi="Calibri"/>
          <w:b w:val="0"/>
          <w:i w:val="0"/>
          <w:sz w:val="22"/>
        </w:rPr>
        <w:t xml:space="preserve"> means 2 hidden layers: first 64 nodes, then 32 nodes.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(128, 64, 32)</w:t>
      </w:r>
      <w:r>
        <w:rPr>
          <w:rFonts w:ascii="Calibri" w:hAnsi="Calibri"/>
          <w:b w:val="0"/>
          <w:i w:val="0"/>
          <w:sz w:val="22"/>
        </w:rPr>
        <w:t xml:space="preserve"> means 3 hidden layers.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hidden layers/nodes means more connecties and weights.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capacity can learn more complex mappings.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capacity also increases training time and overfitting risk.</w:t>
      </w:r>
    </w:p>
    <w:p>
      <w:r>
        <w:rPr>
          <w:rFonts w:ascii="Calibri" w:hAnsi="Calibri"/>
          <w:b w:val="0"/>
          <w:i w:val="0"/>
          <w:sz w:val="22"/>
        </w:rPr>
        <w:t>HC-2 link: architecture can vary in number of input nodes, output nodes, hidden</w:t>
      </w:r>
    </w:p>
    <w:p>
      <w:r>
        <w:rPr>
          <w:rFonts w:ascii="Calibri" w:hAnsi="Calibri"/>
          <w:b w:val="0"/>
          <w:i w:val="0"/>
          <w:sz w:val="22"/>
        </w:rPr>
        <w:t>layers and nodes per hidden layer.</w:t>
      </w:r>
    </w:p>
    <w:p>
      <w:pPr>
        <w:pStyle w:val="Heading3"/>
      </w:pPr>
      <w:r>
        <w:t>`hidden_layer_count`</w:t>
      </w:r>
    </w:p>
    <w:p>
      <w:r>
        <w:rPr>
          <w:rFonts w:ascii="Calibri" w:hAnsi="Calibri"/>
          <w:b w:val="0"/>
          <w:i w:val="0"/>
          <w:sz w:val="22"/>
        </w:rPr>
        <w:t>This is not directly passed to sklearn. It is logged for analysis.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Helps compare 1, 2 and 3 hidden layers.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Useful for answering the assignment question about different architectures.</w:t>
      </w:r>
    </w:p>
    <w:p>
      <w:pPr>
        <w:pStyle w:val="Heading3"/>
      </w:pPr>
      <w:r>
        <w:t>`hidden_nodes_total`</w:t>
      </w:r>
    </w:p>
    <w:p>
      <w:r>
        <w:rPr>
          <w:rFonts w:ascii="Calibri" w:hAnsi="Calibri"/>
          <w:b w:val="0"/>
          <w:i w:val="0"/>
          <w:sz w:val="22"/>
        </w:rPr>
        <w:t>This is also a logging field.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Gives a quick idea of model size.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total nodes usually means more weights.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weights means more memory, more CPU work and more overfitting risk.</w:t>
      </w:r>
    </w:p>
    <w:p>
      <w:r>
        <w:rPr>
          <w:rFonts w:ascii="Calibri" w:hAnsi="Calibri"/>
          <w:b w:val="0"/>
          <w:i w:val="0"/>
          <w:sz w:val="22"/>
        </w:rPr>
        <w:t>HC-2 link: large networks have many connecties, which affects memory and</w:t>
      </w:r>
    </w:p>
    <w:p>
      <w:r>
        <w:rPr>
          <w:rFonts w:ascii="Calibri" w:hAnsi="Calibri"/>
          <w:b w:val="0"/>
          <w:i w:val="0"/>
          <w:sz w:val="22"/>
        </w:rPr>
        <w:t>processing.</w:t>
      </w:r>
    </w:p>
    <w:p>
      <w:pPr>
        <w:pStyle w:val="Heading3"/>
      </w:pPr>
      <w:r>
        <w:t>`learning_rate`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learning_rate_init=learning_rate</w:t>
      </w:r>
    </w:p>
    <w:p>
      <w:r>
        <w:rPr>
          <w:rFonts w:ascii="Calibri" w:hAnsi="Calibri"/>
          <w:b w:val="0"/>
          <w:i w:val="0"/>
          <w:sz w:val="22"/>
        </w:rPr>
        <w:t>Tested 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0.0001</w:t>
        <w:br/>
        <w:t>0.0005</w:t>
        <w:br/>
        <w:t>0.001</w:t>
        <w:br/>
        <w:t>0.01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Low learning rate: small weight updates, stable but slow.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High learning rate: faster updates, but can overshoot good solutions.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high can make loss unstable.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low may need many epochs.</w:t>
      </w:r>
    </w:p>
    <w:p>
      <w:r>
        <w:rPr>
          <w:rFonts w:ascii="Calibri" w:hAnsi="Calibri"/>
          <w:b w:val="0"/>
          <w:i w:val="0"/>
          <w:sz w:val="22"/>
        </w:rPr>
        <w:t>HC link: training adjusts connectiegewichten based on error. The learning rate</w:t>
      </w:r>
    </w:p>
    <w:p>
      <w:r>
        <w:rPr>
          <w:rFonts w:ascii="Calibri" w:hAnsi="Calibri"/>
          <w:b w:val="0"/>
          <w:i w:val="0"/>
          <w:sz w:val="22"/>
        </w:rPr>
        <w:t>controls how large those adjustments are.</w:t>
      </w:r>
    </w:p>
    <w:p>
      <w:pPr>
        <w:pStyle w:val="Heading3"/>
      </w:pPr>
      <w:r>
        <w:t>`epochs`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max_iter=epochs</w:t>
      </w:r>
    </w:p>
    <w:p>
      <w:r>
        <w:rPr>
          <w:rFonts w:ascii="Calibri" w:hAnsi="Calibri"/>
          <w:b w:val="0"/>
          <w:i w:val="0"/>
          <w:sz w:val="22"/>
        </w:rPr>
        <w:t>Tested 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80</w:t>
        <w:br/>
        <w:t>120</w:t>
        <w:br/>
        <w:t>160</w:t>
        <w:br/>
        <w:t>200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One epoch means the model has gone through the training data once.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 sklearn </w:t>
      </w:r>
      <w:r>
        <w:rPr>
          <w:rFonts w:ascii="Consolas" w:hAnsi="Consolas"/>
          <w:b w:val="0"/>
          <w:i w:val="0"/>
          <w:color w:val="1F4D78"/>
          <w:sz w:val="19"/>
        </w:rPr>
        <w:t>MLPRegressor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1F4D78"/>
          <w:sz w:val="19"/>
        </w:rPr>
        <w:t>max_iter</w:t>
      </w:r>
      <w:r>
        <w:rPr>
          <w:rFonts w:ascii="Calibri" w:hAnsi="Calibri"/>
          <w:b w:val="0"/>
          <w:i w:val="0"/>
          <w:sz w:val="22"/>
        </w:rPr>
        <w:t xml:space="preserve"> is the maximum number of training</w:t>
      </w:r>
    </w:p>
    <w:p>
      <w:r>
        <w:rPr>
          <w:rFonts w:ascii="Calibri" w:hAnsi="Calibri"/>
          <w:b w:val="0"/>
          <w:i w:val="0"/>
          <w:sz w:val="22"/>
        </w:rPr>
        <w:t xml:space="preserve">  iterations.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few epochs: underfitting. Model has not learned enough.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Too many epochs: overfitting risk. Model may memorise training data.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More epochs also means longer runtime.</w:t>
      </w:r>
    </w:p>
    <w:p>
      <w:r>
        <w:rPr>
          <w:rFonts w:ascii="Calibri" w:hAnsi="Calibri"/>
          <w:b w:val="0"/>
          <w:i w:val="0"/>
          <w:sz w:val="22"/>
        </w:rPr>
        <w:t>HC link: training repeats until error is low enough or a stop criterion is met.</w:t>
      </w:r>
    </w:p>
    <w:p>
      <w:pPr>
        <w:pStyle w:val="Heading3"/>
      </w:pPr>
      <w:r>
        <w:t>`validation_size`</w:t>
      </w:r>
    </w:p>
    <w:p>
      <w:r>
        <w:rPr>
          <w:rFonts w:ascii="Calibri" w:hAnsi="Calibri"/>
          <w:b w:val="0"/>
          <w:i w:val="0"/>
          <w:sz w:val="22"/>
        </w:rPr>
        <w:t>Tested values: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0.15</w:t>
        <w:br/>
        <w:t>0.20</w:t>
        <w:br/>
        <w:t>0.30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From the train/validation part, this fraction becomes validation data.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test set remains fixed at 15 percent.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Larger validation set gives a more reliable validation score.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Larger validation set leaves less data for training.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Smaller validation set gives more training data but noisier validation results.</w:t>
      </w:r>
    </w:p>
    <w:p>
      <w:pPr>
        <w:pStyle w:val="Heading3"/>
      </w:pPr>
      <w:r>
        <w:t>`batch_size`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batch_size=32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model updates weights after processing batches of 32 rows.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Smaller batch: noisier updates, sometimes generalises better, slower.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Larger batch: smoother updates, faster per epoch, may generalise worse.</w:t>
      </w:r>
    </w:p>
    <w:p>
      <w:pPr>
        <w:pStyle w:val="ListBullet"/>
      </w:pPr>
      <w:r>
        <w:rPr>
          <w:rFonts w:ascii="Consolas" w:hAnsi="Consolas"/>
          <w:b w:val="0"/>
          <w:i w:val="0"/>
          <w:color w:val="1F4D78"/>
          <w:sz w:val="19"/>
        </w:rPr>
        <w:t>32</w:t>
      </w:r>
      <w:r>
        <w:rPr>
          <w:rFonts w:ascii="Calibri" w:hAnsi="Calibri"/>
          <w:b w:val="0"/>
          <w:i w:val="0"/>
          <w:sz w:val="22"/>
        </w:rPr>
        <w:t xml:space="preserve"> is a common practical default.</w:t>
      </w:r>
    </w:p>
    <w:p>
      <w:pPr>
        <w:pStyle w:val="Heading3"/>
      </w:pPr>
      <w:r>
        <w:t>`alpha`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alpha=0.0001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L2 regularisation.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It adds a penalty for very large weights.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Higher alpha: simpler model, less overfitting, possible underfitting.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Lower alpha: more freedom, possibly better train score, more overfitting risk.</w:t>
      </w:r>
    </w:p>
    <w:p>
      <w:pPr>
        <w:pStyle w:val="Heading3"/>
      </w:pPr>
      <w:r>
        <w:t>`activation`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activation="relu"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ReLU is the activatiefunctie </w:t>
      </w:r>
      <w:r>
        <w:rPr>
          <w:rFonts w:ascii="Consolas" w:hAnsi="Consolas"/>
          <w:b w:val="0"/>
          <w:i w:val="0"/>
          <w:color w:val="1F4D78"/>
          <w:sz w:val="19"/>
        </w:rPr>
        <w:t>h()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ReLU returns 0 for negative input and keeps positive input.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Adds non-linearity.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Without a non-linear activation, extra layers behave too much like a linear</w:t>
      </w:r>
    </w:p>
    <w:p>
      <w:r>
        <w:rPr>
          <w:rFonts w:ascii="Calibri" w:hAnsi="Calibri"/>
          <w:b w:val="0"/>
          <w:i w:val="0"/>
          <w:sz w:val="22"/>
        </w:rPr>
        <w:t xml:space="preserve">  model.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ReLU is computationally simple.</w:t>
      </w:r>
    </w:p>
    <w:p>
      <w:r>
        <w:rPr>
          <w:rFonts w:ascii="Calibri" w:hAnsi="Calibri"/>
          <w:b w:val="0"/>
          <w:i w:val="0"/>
          <w:sz w:val="22"/>
        </w:rPr>
        <w:t>HC-1 link: activation functions are needed so the network can learn non-linear</w:t>
      </w:r>
    </w:p>
    <w:p>
      <w:r>
        <w:rPr>
          <w:rFonts w:ascii="Calibri" w:hAnsi="Calibri"/>
          <w:b w:val="0"/>
          <w:i w:val="0"/>
          <w:sz w:val="22"/>
        </w:rPr>
        <w:t>patterns.</w:t>
      </w:r>
    </w:p>
    <w:p>
      <w:pPr>
        <w:pStyle w:val="Heading3"/>
      </w:pPr>
      <w:r>
        <w:t>`solver`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solver="adam"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Adam is the training algorithm that updates the weights.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Usually works well without much manual tuning.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Adapts update sizes per weight.</w:t>
      </w:r>
    </w:p>
    <w:p>
      <w:r>
        <w:rPr>
          <w:rFonts w:ascii="Calibri" w:hAnsi="Calibri"/>
          <w:b w:val="0"/>
          <w:i w:val="0"/>
          <w:sz w:val="22"/>
        </w:rPr>
        <w:t>HC link: the training algorithm uses error to adjust connectiegewichten.</w:t>
      </w:r>
    </w:p>
    <w:p>
      <w:pPr>
        <w:pStyle w:val="Heading3"/>
      </w:pPr>
      <w:r>
        <w:t>`early_stopping`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early_stopping=False</w:t>
      </w:r>
    </w:p>
    <w:p>
      <w:r>
        <w:rPr>
          <w:rFonts w:ascii="Calibri" w:hAnsi="Calibri"/>
          <w:b w:val="0"/>
          <w:i w:val="0"/>
          <w:sz w:val="22"/>
        </w:rPr>
        <w:t>Meaning: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The model does not automatically stop early based on internal validation.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Experiments are easier to compare because </w:t>
      </w:r>
      <w:r>
        <w:rPr>
          <w:rFonts w:ascii="Consolas" w:hAnsi="Consolas"/>
          <w:b w:val="0"/>
          <w:i w:val="0"/>
          <w:color w:val="1F4D78"/>
          <w:sz w:val="19"/>
        </w:rPr>
        <w:t>epochs</w:t>
      </w:r>
      <w:r>
        <w:rPr>
          <w:rFonts w:ascii="Calibri" w:hAnsi="Calibri"/>
          <w:b w:val="0"/>
          <w:i w:val="0"/>
          <w:sz w:val="22"/>
        </w:rPr>
        <w:t xml:space="preserve"> stays the planned limit.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But it can train longer than necessary.</w:t>
      </w:r>
    </w:p>
    <w:p>
      <w:pPr>
        <w:pStyle w:val="Heading3"/>
      </w:pPr>
      <w:r>
        <w:t>`random_state`</w:t>
      </w:r>
    </w:p>
    <w:p>
      <w:r>
        <w:rPr>
          <w:rFonts w:ascii="Calibri" w:hAnsi="Calibri"/>
          <w:b w:val="0"/>
          <w:i w:val="0"/>
          <w:sz w:val="22"/>
        </w:rPr>
        <w:t>Used as:</w:t>
      </w:r>
    </w:p>
    <w:p>
      <w:pPr>
        <w:pStyle w:val="CodeBlock"/>
        <w:shd w:fill="F2F4F7"/>
      </w:pPr>
      <w:r>
        <w:rPr>
          <w:rFonts w:ascii="Consolas" w:hAnsi="Consolas"/>
          <w:b w:val="0"/>
          <w:i w:val="0"/>
          <w:sz w:val="19"/>
        </w:rPr>
        <w:t>random_state=42</w:t>
      </w:r>
    </w:p>
    <w:p>
      <w:r>
        <w:rPr>
          <w:rFonts w:ascii="Calibri" w:hAnsi="Calibri"/>
          <w:b w:val="0"/>
          <w:i w:val="0"/>
          <w:sz w:val="22"/>
        </w:rPr>
        <w:t>Effect: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Makes train/test splits and neural-network initial weights reproducible.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Same code should give similar results each run.</w:t>
      </w:r>
    </w:p>
    <w:p>
      <w:pPr>
        <w:pStyle w:val="Heading2"/>
      </w:pPr>
      <w:r>
        <w:t>15. How to read the results</w:t>
      </w:r>
    </w:p>
    <w:p>
      <w:r>
        <w:rPr>
          <w:rFonts w:ascii="Calibri" w:hAnsi="Calibri"/>
          <w:b w:val="0"/>
          <w:i w:val="0"/>
          <w:sz w:val="22"/>
        </w:rPr>
        <w:t>Use validation score to choose a model.</w:t>
      </w:r>
    </w:p>
    <w:p>
      <w:r>
        <w:rPr>
          <w:rFonts w:ascii="Calibri" w:hAnsi="Calibri"/>
          <w:b w:val="0"/>
          <w:i w:val="0"/>
          <w:sz w:val="22"/>
        </w:rPr>
        <w:t>Then check test score.</w:t>
      </w:r>
    </w:p>
    <w:p>
      <w:r>
        <w:rPr>
          <w:rFonts w:ascii="Calibri" w:hAnsi="Calibri"/>
          <w:b w:val="0"/>
          <w:i w:val="0"/>
          <w:sz w:val="22"/>
        </w:rPr>
        <w:t>Good signs: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low validation RMSE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low test RMSE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high validation/test R2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and validation scores are close</w:t>
      </w:r>
    </w:p>
    <w:p>
      <w:r>
        <w:rPr>
          <w:rFonts w:ascii="Calibri" w:hAnsi="Calibri"/>
          <w:b w:val="0"/>
          <w:i w:val="0"/>
          <w:sz w:val="22"/>
        </w:rPr>
        <w:t>Warning signs: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score much better than validation/test: overfitting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train and validation both bad: underfitting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loss is still dropping at the end: maybe more epochs needed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loss is unstable: learning rate may be too high</w:t>
      </w:r>
    </w:p>
    <w:p>
      <w:pPr>
        <w:pStyle w:val="Heading2"/>
      </w:pPr>
      <w:r>
        <w:t>16. What to write in the conclusion</w:t>
      </w:r>
    </w:p>
    <w:p>
      <w:r>
        <w:rPr>
          <w:rFonts w:ascii="Calibri" w:hAnsi="Calibri"/>
          <w:b w:val="0"/>
          <w:i w:val="0"/>
          <w:sz w:val="22"/>
        </w:rPr>
        <w:t>Answer these questions: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Which feature-set had the best validation RMSE?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Did </w:t>
      </w:r>
      <w:r>
        <w:rPr>
          <w:rFonts w:ascii="Consolas" w:hAnsi="Consolas"/>
          <w:b w:val="0"/>
          <w:i w:val="0"/>
          <w:color w:val="1F4D78"/>
          <w:sz w:val="19"/>
        </w:rPr>
        <w:t>all_features</w:t>
      </w:r>
      <w:r>
        <w:rPr>
          <w:rFonts w:ascii="Calibri" w:hAnsi="Calibri"/>
          <w:b w:val="0"/>
          <w:i w:val="0"/>
          <w:sz w:val="22"/>
        </w:rPr>
        <w:t xml:space="preserve"> beat smaller feature-sets?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Did the NN beat LinearRegression?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Which learning rate worked best?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Did 1, 2 or 3 hidden layers work best?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Was there overfitting?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What would you test next?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center"/>
    </w:pPr>
    <w:r>
      <w:t>DEAI - Week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eta"/>
      <w:jc w:val="right"/>
    </w:pPr>
    <w:r>
      <w:t>Practicum 3 - Code Explanation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216" w:right="216"/>
    </w:pPr>
    <w:rPr>
      <w:rFonts w:ascii="Consolas" w:hAnsi="Consolas"/>
      <w:color w:val="111827"/>
      <w:sz w:val="19"/>
    </w:rPr>
  </w:style>
  <w:style w:type="paragraph" w:customStyle="1" w:styleId="Callout">
    <w:name w:val="Callout"/>
    <w:pPr>
      <w:spacing w:after="0" w:line="288" w:lineRule="auto"/>
    </w:pPr>
    <w:rPr>
      <w:rFonts w:ascii="Calibri" w:hAnsi="Calibri"/>
      <w:sz w:val="21"/>
    </w:rPr>
  </w:style>
  <w:style w:type="paragraph" w:customStyle="1" w:styleId="SmallMeta">
    <w:name w:val="Small Meta"/>
    <w:rPr>
      <w:rFonts w:ascii="Calibri" w:hAnsi="Calibri"/>
      <w:color w:val="5B66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