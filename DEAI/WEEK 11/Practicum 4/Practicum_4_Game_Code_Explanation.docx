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52"/>
        </w:rPr>
        <w:t>Practicum 4 - Game Code Explanation</w:t>
      </w:r>
    </w:p>
    <w:p>
      <w:pPr>
        <w:spacing w:after="320"/>
      </w:pPr>
      <w:r>
        <w:rPr>
          <w:rFonts w:ascii="Calibri" w:hAnsi="Calibri"/>
          <w:color w:val="5B6675"/>
          <w:sz w:val="24"/>
        </w:rPr>
        <w:t>AI-controlled PyGame dodging game and training pipeline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pStyle w:val="Callout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Purpose: </w:t>
            </w:r>
            <w:r>
              <w:rPr>
                <w:rFonts w:ascii="Calibri" w:hAnsi="Calibri"/>
                <w:b w:val="0"/>
                <w:i w:val="0"/>
                <w:sz w:val="22"/>
              </w:rPr>
              <w:t>Readable Word version of the Markdown explanation, with HC-1/HC-2 terminology and hyperparameter effects.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Source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GAME_CODE_EXPLANATION.md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Style preset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compact_reference_guide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Scope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Code explanation, neural-network concepts, experiment settings and interpretation</w:t>
            </w:r>
          </w:p>
        </w:tc>
      </w:tr>
    </w:tbl>
    <w:p>
      <w:r>
        <w:br w:type="page"/>
      </w:r>
    </w:p>
    <w:p>
      <w:pPr>
        <w:pStyle w:val="Heading1"/>
      </w:pPr>
      <w:r>
        <w:t>Practicum 4 - Game Code Explanation</w:t>
      </w:r>
    </w:p>
    <w:p>
      <w:r>
        <w:rPr>
          <w:rFonts w:ascii="Calibri" w:hAnsi="Calibri"/>
          <w:b w:val="0"/>
          <w:i w:val="0"/>
          <w:sz w:val="22"/>
        </w:rPr>
        <w:t>This file explains the code for the PyGame AI game.</w:t>
      </w:r>
    </w:p>
    <w:p>
      <w:r>
        <w:rPr>
          <w:rFonts w:ascii="Calibri" w:hAnsi="Calibri"/>
          <w:b w:val="0"/>
          <w:i w:val="0"/>
          <w:sz w:val="22"/>
        </w:rPr>
        <w:t>It is separate from Practicum 3 because Practicum 4 is about using a neural</w:t>
      </w:r>
    </w:p>
    <w:p>
      <w:r>
        <w:rPr>
          <w:rFonts w:ascii="Calibri" w:hAnsi="Calibri"/>
          <w:b w:val="0"/>
          <w:i w:val="0"/>
          <w:sz w:val="22"/>
        </w:rPr>
        <w:t>network in a game context.</w:t>
      </w:r>
    </w:p>
    <w:p>
      <w:r>
        <w:rPr>
          <w:rFonts w:ascii="Calibri" w:hAnsi="Calibri"/>
          <w:b w:val="0"/>
          <w:i w:val="0"/>
          <w:sz w:val="22"/>
        </w:rPr>
        <w:t>It follows terms from HC-1 and HC-2: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input-record / kenmerkvector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input layer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hidden layer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output layer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connecties and weights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activatiefunctie </w:t>
      </w:r>
      <w:r>
        <w:rPr>
          <w:rFonts w:ascii="Consolas" w:hAnsi="Consolas"/>
          <w:b w:val="0"/>
          <w:i w:val="0"/>
          <w:color w:val="1F4D78"/>
          <w:sz w:val="19"/>
        </w:rPr>
        <w:t>h()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mapping from input to output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training, error and loss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feature scaling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architecture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overfitting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CPU/GPU performance</w:t>
      </w:r>
    </w:p>
    <w:p>
      <w:pPr>
        <w:pStyle w:val="Heading2"/>
      </w:pPr>
      <w:r>
        <w:t>1. What the game does</w:t>
      </w:r>
    </w:p>
    <w:p>
      <w:r>
        <w:rPr>
          <w:rFonts w:ascii="Calibri" w:hAnsi="Calibri"/>
          <w:b w:val="0"/>
          <w:i w:val="0"/>
          <w:sz w:val="22"/>
        </w:rPr>
        <w:t>The game is a small 2D dodging game.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 player block moves left or right.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Stones fall from the top of the screen.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If a stone hits the player, the game ends.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If a stone leaves the bottom of the screen, the score increases.</w:t>
      </w:r>
    </w:p>
    <w:p>
      <w:r>
        <w:rPr>
          <w:rFonts w:ascii="Calibri" w:hAnsi="Calibri"/>
          <w:b w:val="0"/>
          <w:i w:val="0"/>
          <w:sz w:val="22"/>
        </w:rPr>
        <w:t>The AI part: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You play the game yourself in </w:t>
      </w:r>
      <w:r>
        <w:rPr>
          <w:rFonts w:ascii="Consolas" w:hAnsi="Consolas"/>
          <w:b w:val="0"/>
          <w:i w:val="0"/>
          <w:color w:val="1F4D78"/>
          <w:sz w:val="19"/>
        </w:rPr>
        <w:t>human</w:t>
      </w:r>
      <w:r>
        <w:rPr>
          <w:rFonts w:ascii="Calibri" w:hAnsi="Calibri"/>
          <w:b w:val="0"/>
          <w:i w:val="0"/>
          <w:sz w:val="22"/>
        </w:rPr>
        <w:t xml:space="preserve"> mode.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The game saves one CSV row per frame.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Each row stores the game-state and your action.</w:t>
      </w:r>
    </w:p>
    <w:p>
      <w:pPr>
        <w:pStyle w:val="ListNumber"/>
      </w:pPr>
      <w:r>
        <w:rPr>
          <w:rFonts w:ascii="Consolas" w:hAnsi="Consolas"/>
          <w:b w:val="0"/>
          <w:i w:val="0"/>
          <w:color w:val="1F4D78"/>
          <w:sz w:val="19"/>
        </w:rPr>
        <w:t>train_model.py</w:t>
      </w:r>
      <w:r>
        <w:rPr>
          <w:rFonts w:ascii="Calibri" w:hAnsi="Calibri"/>
          <w:b w:val="0"/>
          <w:i w:val="0"/>
          <w:sz w:val="22"/>
        </w:rPr>
        <w:t xml:space="preserve"> trains a neural network on that CSV.</w:t>
      </w:r>
    </w:p>
    <w:p>
      <w:pPr>
        <w:pStyle w:val="ListNumber"/>
      </w:pPr>
      <w:r>
        <w:rPr>
          <w:rFonts w:ascii="Consolas" w:hAnsi="Consolas"/>
          <w:b w:val="0"/>
          <w:i w:val="0"/>
          <w:color w:val="1F4D78"/>
          <w:sz w:val="19"/>
        </w:rPr>
        <w:t>game.py --mode ai</w:t>
      </w:r>
      <w:r>
        <w:rPr>
          <w:rFonts w:ascii="Calibri" w:hAnsi="Calibri"/>
          <w:b w:val="0"/>
          <w:i w:val="0"/>
          <w:sz w:val="22"/>
        </w:rPr>
        <w:t xml:space="preserve"> loads the trained model.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The model predicts actions and plays instead of the human.</w:t>
      </w:r>
    </w:p>
    <w:p>
      <w:r>
        <w:rPr>
          <w:rFonts w:ascii="Calibri" w:hAnsi="Calibri"/>
          <w:b w:val="0"/>
          <w:i w:val="0"/>
          <w:sz w:val="22"/>
        </w:rPr>
        <w:t>In HC terms: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game-state input-vector -&gt; neural network -&gt; action</w:t>
      </w:r>
    </w:p>
    <w:p>
      <w:pPr>
        <w:pStyle w:val="Heading2"/>
      </w:pPr>
      <w:r>
        <w:t>2. Files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File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Role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game.py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Runs the PyGame game, records data, loads AI model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train_model.py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Trains several </w:t>
            </w: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MLPClassifier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experiments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data/training_data.csv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Gameplay dataset collected from human play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models/best_model.joblib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Best trained neural-network model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logs/experiment_results.xlsx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Experiment results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logs/experiment_accuracy.png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Train/test accuracy graph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logs/best_confusion_matrix.png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Confusion matrix of the best model</w:t>
            </w:r>
          </w:p>
        </w:tc>
      </w:tr>
    </w:tbl>
    <w:p/>
    <w:p>
      <w:pPr>
        <w:pStyle w:val="Heading2"/>
      </w:pPr>
      <w:r>
        <w:t>3. Why this is classification</w:t>
      </w:r>
    </w:p>
    <w:p>
      <w:r>
        <w:rPr>
          <w:rFonts w:ascii="Calibri" w:hAnsi="Calibri"/>
          <w:b w:val="0"/>
          <w:i w:val="0"/>
          <w:sz w:val="22"/>
        </w:rPr>
        <w:t>The neural network predicts one of three actions: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Action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Meaning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-1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Move left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0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Stay still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1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Move right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This is classification because the output is a class/category.</w:t>
      </w:r>
    </w:p>
    <w:p>
      <w:r>
        <w:rPr>
          <w:rFonts w:ascii="Calibri" w:hAnsi="Calibri"/>
          <w:b w:val="0"/>
          <w:i w:val="0"/>
          <w:sz w:val="22"/>
        </w:rPr>
        <w:t>Practicum 3 is regression because the output is a house price.</w:t>
      </w:r>
    </w:p>
    <w:p>
      <w:r>
        <w:rPr>
          <w:rFonts w:ascii="Calibri" w:hAnsi="Calibri"/>
          <w:b w:val="0"/>
          <w:i w:val="0"/>
          <w:sz w:val="22"/>
        </w:rPr>
        <w:t>Practicum 4 is classification because the output is a movement class.</w:t>
      </w:r>
    </w:p>
    <w:p>
      <w:pPr>
        <w:pStyle w:val="Heading2"/>
      </w:pPr>
      <w:r>
        <w:t>4. Why the AI does not use pixels</w:t>
      </w:r>
    </w:p>
    <w:p>
      <w:r>
        <w:rPr>
          <w:rFonts w:ascii="Calibri" w:hAnsi="Calibri"/>
          <w:b w:val="0"/>
          <w:i w:val="0"/>
          <w:sz w:val="22"/>
        </w:rPr>
        <w:t>HC-2 explains that an input-record is offered to the neural network as a</w:t>
      </w:r>
    </w:p>
    <w:p>
      <w:r>
        <w:rPr>
          <w:rFonts w:ascii="Calibri" w:hAnsi="Calibri"/>
          <w:b w:val="0"/>
          <w:i w:val="0"/>
          <w:sz w:val="22"/>
        </w:rPr>
        <w:t>kenmerkvector. A screenshot could also be an input-vector, but it would contain</w:t>
      </w:r>
    </w:p>
    <w:p>
      <w:r>
        <w:rPr>
          <w:rFonts w:ascii="Calibri" w:hAnsi="Calibri"/>
          <w:b w:val="0"/>
          <w:i w:val="0"/>
          <w:sz w:val="22"/>
        </w:rPr>
        <w:t>many pixels.</w:t>
      </w:r>
    </w:p>
    <w:p>
      <w:r>
        <w:rPr>
          <w:rFonts w:ascii="Calibri" w:hAnsi="Calibri"/>
          <w:b w:val="0"/>
          <w:i w:val="0"/>
          <w:sz w:val="22"/>
        </w:rPr>
        <w:t>This game avoids pixel input for two reasons: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CPU performance: PyGame and model prediction run on the CPU.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Simplicity: the logical game-state is easier to understand than raw pixels.</w:t>
      </w:r>
    </w:p>
    <w:p>
      <w:r>
        <w:rPr>
          <w:rFonts w:ascii="Calibri" w:hAnsi="Calibri"/>
          <w:b w:val="0"/>
          <w:i w:val="0"/>
          <w:sz w:val="22"/>
        </w:rPr>
        <w:t>So the project uses two layers: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Layer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Purpose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Visual layer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PyGame draws blocks, stones, grid and text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Logic/AI layer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Neural network receives 10 numeric features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This follows the assignment tip: the game can look visual, while the background</w:t>
      </w:r>
    </w:p>
    <w:p>
      <w:r>
        <w:rPr>
          <w:rFonts w:ascii="Calibri" w:hAnsi="Calibri"/>
          <w:b w:val="0"/>
          <w:i w:val="0"/>
          <w:sz w:val="22"/>
        </w:rPr>
        <w:t>world stays simple.</w:t>
      </w:r>
    </w:p>
    <w:p>
      <w:pPr>
        <w:pStyle w:val="Heading2"/>
      </w:pPr>
      <w:r>
        <w:t>5. `game.py` constants</w:t>
      </w:r>
    </w:p>
    <w:p>
      <w:r>
        <w:rPr>
          <w:rFonts w:ascii="Calibri" w:hAnsi="Calibri"/>
          <w:b w:val="0"/>
          <w:i w:val="0"/>
          <w:sz w:val="22"/>
        </w:rPr>
        <w:t xml:space="preserve">At the top of </w:t>
      </w:r>
      <w:r>
        <w:rPr>
          <w:rFonts w:ascii="Consolas" w:hAnsi="Consolas"/>
          <w:b w:val="0"/>
          <w:i w:val="0"/>
          <w:color w:val="1F4D78"/>
          <w:sz w:val="19"/>
        </w:rPr>
        <w:t>game.py</w:t>
      </w:r>
      <w:r>
        <w:rPr>
          <w:rFonts w:ascii="Calibri" w:hAnsi="Calibri"/>
          <w:b w:val="0"/>
          <w:i w:val="0"/>
          <w:sz w:val="22"/>
        </w:rPr>
        <w:t xml:space="preserve"> there are constants: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Constant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Meaning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Effect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WIDTH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HEIGHT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Window size in pixels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Larger values mean more space but more drawing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FPS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Target frames per second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Higher FPS is smoother but uses more CPU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PLAYER_WIDTH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PLAYER_HEIGHT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Player size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Larger player is easier to hit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PLAYER_SPEED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Movement speed in pixels per second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Higher speed makes dodging easier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STONE_MIN_RADIUS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STONE_MAX_RADIUS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Stone size range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Larger stones are harder to avoid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STONE_MIN_SPEED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STONE_MAX_SPEED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Stone falling speed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Faster stones make the game harder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SPAWN_SECONDS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Time between new stones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Lower value means more stones and harder game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These are game parameters, not neural-network hyperparameters.</w:t>
      </w:r>
    </w:p>
    <w:p>
      <w:r>
        <w:rPr>
          <w:rFonts w:ascii="Calibri" w:hAnsi="Calibri"/>
          <w:b w:val="0"/>
          <w:i w:val="0"/>
          <w:sz w:val="22"/>
        </w:rPr>
        <w:t>They still affect the data because changing the game changes the situations the</w:t>
      </w:r>
    </w:p>
    <w:p>
      <w:r>
        <w:rPr>
          <w:rFonts w:ascii="Calibri" w:hAnsi="Calibri"/>
          <w:b w:val="0"/>
          <w:i w:val="0"/>
          <w:sz w:val="22"/>
        </w:rPr>
        <w:t>network learns from.</w:t>
      </w:r>
    </w:p>
    <w:p>
      <w:pPr>
        <w:pStyle w:val="Heading2"/>
      </w:pPr>
      <w:r>
        <w:t>6. Feature columns: the input layer data</w:t>
      </w:r>
    </w:p>
    <w:p>
      <w:r>
        <w:rPr>
          <w:rFonts w:ascii="Consolas" w:hAnsi="Consolas"/>
          <w:b w:val="0"/>
          <w:i w:val="0"/>
          <w:color w:val="1F4D78"/>
          <w:sz w:val="19"/>
        </w:rPr>
        <w:t>FEATURE_COLUMNS</w:t>
      </w:r>
      <w:r>
        <w:rPr>
          <w:rFonts w:ascii="Calibri" w:hAnsi="Calibri"/>
          <w:b w:val="0"/>
          <w:i w:val="0"/>
          <w:sz w:val="22"/>
        </w:rPr>
        <w:t xml:space="preserve"> defines the 10 values used by the neural network: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Feature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Meaning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Why useful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player_x_norm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Player x-position scaled to 0..1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The model needs to know where it is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player_velocity_norm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Current player movement direction/speed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Helps understand current motion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stone_x_norm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Dangerous stone x-position scaled to 0..1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Shows where danger is horizontally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stone_y_norm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Dangerous stone y-position scaled to 0..1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Shows how close danger is vertically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stone_speed_norm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Dangerous stone speed scaled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Faster stones require earlier movement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dx_norm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Signed distance stone minus player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Shows whether danger is left or right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abs_dx_norm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Absolute distance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Shows how close the danger is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danger_left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Would moving left be dangerous?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Simulated future action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danger_center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Would staying still be dangerous?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Simulated future action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danger_right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Would moving right be dangerous?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Simulated future action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HC-2 link: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Each frame becomes one input-record.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10 features together are the kenmerkvector.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Values are scaled because NN training works better with scaled inputs.</w:t>
      </w:r>
    </w:p>
    <w:p>
      <w:pPr>
        <w:pStyle w:val="Heading2"/>
      </w:pPr>
      <w:r>
        <w:t>7. Player and Stone classes</w:t>
      </w:r>
    </w:p>
    <w:p>
      <w:pPr>
        <w:pStyle w:val="Heading3"/>
      </w:pPr>
      <w:r>
        <w:t>`Player`</w:t>
      </w:r>
    </w:p>
    <w:p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onsolas" w:hAnsi="Consolas"/>
          <w:b w:val="0"/>
          <w:i w:val="0"/>
          <w:color w:val="1F4D78"/>
          <w:sz w:val="19"/>
        </w:rPr>
        <w:t>Player</w:t>
      </w:r>
      <w:r>
        <w:rPr>
          <w:rFonts w:ascii="Calibri" w:hAnsi="Calibri"/>
          <w:b w:val="0"/>
          <w:i w:val="0"/>
          <w:sz w:val="22"/>
        </w:rPr>
        <w:t xml:space="preserve"> dataclass stores:</w:t>
      </w:r>
    </w:p>
    <w:p>
      <w:pPr>
        <w:pStyle w:val="ListBullet"/>
      </w:pPr>
      <w:r>
        <w:rPr>
          <w:rFonts w:ascii="Consolas" w:hAnsi="Consolas"/>
          <w:b w:val="0"/>
          <w:i w:val="0"/>
          <w:color w:val="1F4D78"/>
          <w:sz w:val="19"/>
        </w:rPr>
        <w:t>x</w:t>
      </w:r>
      <w:r>
        <w:rPr>
          <w:rFonts w:ascii="Calibri" w:hAnsi="Calibri"/>
          <w:b w:val="0"/>
          <w:i w:val="0"/>
          <w:sz w:val="22"/>
        </w:rPr>
        <w:t>: horizontal position.</w:t>
      </w:r>
    </w:p>
    <w:p>
      <w:pPr>
        <w:pStyle w:val="ListBullet"/>
      </w:pPr>
      <w:r>
        <w:rPr>
          <w:rFonts w:ascii="Consolas" w:hAnsi="Consolas"/>
          <w:b w:val="0"/>
          <w:i w:val="0"/>
          <w:color w:val="1F4D78"/>
          <w:sz w:val="19"/>
        </w:rPr>
        <w:t>velocity</w:t>
      </w:r>
      <w:r>
        <w:rPr>
          <w:rFonts w:ascii="Calibri" w:hAnsi="Calibri"/>
          <w:b w:val="0"/>
          <w:i w:val="0"/>
          <w:sz w:val="22"/>
        </w:rPr>
        <w:t>: current horizontal speed.</w:t>
      </w:r>
    </w:p>
    <w:p>
      <w:r>
        <w:rPr>
          <w:rFonts w:ascii="Calibri" w:hAnsi="Calibri"/>
          <w:b w:val="0"/>
          <w:i w:val="0"/>
          <w:sz w:val="22"/>
        </w:rPr>
        <w:t>Important method: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move(self, action, dt)</w:t>
      </w:r>
    </w:p>
    <w:p>
      <w:r>
        <w:rPr>
          <w:rFonts w:ascii="Consolas" w:hAnsi="Consolas"/>
          <w:b w:val="0"/>
          <w:i w:val="0"/>
          <w:color w:val="1F4D78"/>
          <w:sz w:val="19"/>
        </w:rPr>
        <w:t>action</w:t>
      </w:r>
      <w:r>
        <w:rPr>
          <w:rFonts w:ascii="Calibri" w:hAnsi="Calibri"/>
          <w:b w:val="0"/>
          <w:i w:val="0"/>
          <w:sz w:val="22"/>
        </w:rPr>
        <w:t xml:space="preserve"> is </w:t>
      </w:r>
      <w:r>
        <w:rPr>
          <w:rFonts w:ascii="Consolas" w:hAnsi="Consolas"/>
          <w:b w:val="0"/>
          <w:i w:val="0"/>
          <w:color w:val="1F4D78"/>
          <w:sz w:val="19"/>
        </w:rPr>
        <w:t>-1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4D78"/>
          <w:sz w:val="19"/>
        </w:rPr>
        <w:t>0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onsolas" w:hAnsi="Consolas"/>
          <w:b w:val="0"/>
          <w:i w:val="0"/>
          <w:color w:val="1F4D78"/>
          <w:sz w:val="19"/>
        </w:rPr>
        <w:t>1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rPr>
          <w:rFonts w:ascii="Consolas" w:hAnsi="Consolas"/>
          <w:b w:val="0"/>
          <w:i w:val="0"/>
          <w:color w:val="1F4D78"/>
          <w:sz w:val="19"/>
        </w:rPr>
        <w:t>dt</w:t>
      </w:r>
      <w:r>
        <w:rPr>
          <w:rFonts w:ascii="Calibri" w:hAnsi="Calibri"/>
          <w:b w:val="0"/>
          <w:i w:val="0"/>
          <w:sz w:val="22"/>
        </w:rPr>
        <w:t xml:space="preserve"> is delta time in seconds, so movement is frame-rate independent.</w:t>
      </w:r>
    </w:p>
    <w:p>
      <w:pPr>
        <w:pStyle w:val="Heading3"/>
      </w:pPr>
      <w:r>
        <w:t>`Stone`</w:t>
      </w:r>
    </w:p>
    <w:p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onsolas" w:hAnsi="Consolas"/>
          <w:b w:val="0"/>
          <w:i w:val="0"/>
          <w:color w:val="1F4D78"/>
          <w:sz w:val="19"/>
        </w:rPr>
        <w:t>Stone</w:t>
      </w:r>
      <w:r>
        <w:rPr>
          <w:rFonts w:ascii="Calibri" w:hAnsi="Calibri"/>
          <w:b w:val="0"/>
          <w:i w:val="0"/>
          <w:sz w:val="22"/>
        </w:rPr>
        <w:t xml:space="preserve"> dataclass stores:</w:t>
      </w:r>
    </w:p>
    <w:p>
      <w:pPr>
        <w:pStyle w:val="ListBullet"/>
      </w:pPr>
      <w:r>
        <w:rPr>
          <w:rFonts w:ascii="Consolas" w:hAnsi="Consolas"/>
          <w:b w:val="0"/>
          <w:i w:val="0"/>
          <w:color w:val="1F4D78"/>
          <w:sz w:val="19"/>
        </w:rPr>
        <w:t>x</w:t>
      </w:r>
      <w:r>
        <w:rPr>
          <w:rFonts w:ascii="Calibri" w:hAnsi="Calibri"/>
          <w:b w:val="0"/>
          <w:i w:val="0"/>
          <w:sz w:val="22"/>
        </w:rPr>
        <w:t>: horizontal position.</w:t>
      </w:r>
    </w:p>
    <w:p>
      <w:pPr>
        <w:pStyle w:val="ListBullet"/>
      </w:pPr>
      <w:r>
        <w:rPr>
          <w:rFonts w:ascii="Consolas" w:hAnsi="Consolas"/>
          <w:b w:val="0"/>
          <w:i w:val="0"/>
          <w:color w:val="1F4D78"/>
          <w:sz w:val="19"/>
        </w:rPr>
        <w:t>y</w:t>
      </w:r>
      <w:r>
        <w:rPr>
          <w:rFonts w:ascii="Calibri" w:hAnsi="Calibri"/>
          <w:b w:val="0"/>
          <w:i w:val="0"/>
          <w:sz w:val="22"/>
        </w:rPr>
        <w:t>: vertical position.</w:t>
      </w:r>
    </w:p>
    <w:p>
      <w:pPr>
        <w:pStyle w:val="ListBullet"/>
      </w:pPr>
      <w:r>
        <w:rPr>
          <w:rFonts w:ascii="Consolas" w:hAnsi="Consolas"/>
          <w:b w:val="0"/>
          <w:i w:val="0"/>
          <w:color w:val="1F4D78"/>
          <w:sz w:val="19"/>
        </w:rPr>
        <w:t>radius</w:t>
      </w:r>
      <w:r>
        <w:rPr>
          <w:rFonts w:ascii="Calibri" w:hAnsi="Calibri"/>
          <w:b w:val="0"/>
          <w:i w:val="0"/>
          <w:sz w:val="22"/>
        </w:rPr>
        <w:t>: size.</w:t>
      </w:r>
    </w:p>
    <w:p>
      <w:pPr>
        <w:pStyle w:val="ListBullet"/>
      </w:pPr>
      <w:r>
        <w:rPr>
          <w:rFonts w:ascii="Consolas" w:hAnsi="Consolas"/>
          <w:b w:val="0"/>
          <w:i w:val="0"/>
          <w:color w:val="1F4D78"/>
          <w:sz w:val="19"/>
        </w:rPr>
        <w:t>speed</w:t>
      </w:r>
      <w:r>
        <w:rPr>
          <w:rFonts w:ascii="Calibri" w:hAnsi="Calibri"/>
          <w:b w:val="0"/>
          <w:i w:val="0"/>
          <w:sz w:val="22"/>
        </w:rPr>
        <w:t>: falling speed.</w:t>
      </w:r>
    </w:p>
    <w:p>
      <w:r>
        <w:rPr>
          <w:rFonts w:ascii="Calibri" w:hAnsi="Calibri"/>
          <w:b w:val="0"/>
          <w:i w:val="0"/>
          <w:sz w:val="22"/>
        </w:rPr>
        <w:t>Important method: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update(self, dt)</w:t>
      </w:r>
    </w:p>
    <w:p>
      <w:r>
        <w:rPr>
          <w:rFonts w:ascii="Calibri" w:hAnsi="Calibri"/>
          <w:b w:val="0"/>
          <w:i w:val="0"/>
          <w:sz w:val="22"/>
        </w:rPr>
        <w:t>This moves the stone down each frame.</w:t>
      </w:r>
    </w:p>
    <w:p>
      <w:pPr>
        <w:pStyle w:val="Heading2"/>
      </w:pPr>
      <w:r>
        <w:t>8. Collision detection</w:t>
      </w:r>
    </w:p>
    <w:p>
      <w:r>
        <w:rPr>
          <w:rFonts w:ascii="Calibri" w:hAnsi="Calibri"/>
          <w:b w:val="0"/>
          <w:i w:val="0"/>
          <w:sz w:val="22"/>
        </w:rPr>
        <w:t xml:space="preserve">Both player and stone have a </w:t>
      </w:r>
      <w:r>
        <w:rPr>
          <w:rFonts w:ascii="Consolas" w:hAnsi="Consolas"/>
          <w:b w:val="0"/>
          <w:i w:val="0"/>
          <w:color w:val="1F4D78"/>
          <w:sz w:val="19"/>
        </w:rPr>
        <w:t>rect</w:t>
      </w:r>
      <w:r>
        <w:rPr>
          <w:rFonts w:ascii="Calibri" w:hAnsi="Calibri"/>
          <w:b w:val="0"/>
          <w:i w:val="0"/>
          <w:sz w:val="22"/>
        </w:rPr>
        <w:t xml:space="preserve"> property.</w:t>
      </w:r>
    </w:p>
    <w:p>
      <w:r>
        <w:rPr>
          <w:rFonts w:ascii="Calibri" w:hAnsi="Calibri"/>
          <w:b w:val="0"/>
          <w:i w:val="0"/>
          <w:sz w:val="22"/>
        </w:rPr>
        <w:t>PyGame uses rectangles for simple collision detection: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player.rect.colliderect(stone.rect)</w:t>
      </w:r>
    </w:p>
    <w:p>
      <w:r>
        <w:rPr>
          <w:rFonts w:ascii="Calibri" w:hAnsi="Calibri"/>
          <w:b w:val="0"/>
          <w:i w:val="0"/>
          <w:sz w:val="22"/>
        </w:rPr>
        <w:t>This is an approximation because stones are drawn as circles but checked as</w:t>
      </w:r>
    </w:p>
    <w:p>
      <w:r>
        <w:rPr>
          <w:rFonts w:ascii="Calibri" w:hAnsi="Calibri"/>
          <w:b w:val="0"/>
          <w:i w:val="0"/>
          <w:sz w:val="22"/>
        </w:rPr>
        <w:t>rectangles. It is simple and fast enough for the assignment.</w:t>
      </w:r>
    </w:p>
    <w:p>
      <w:pPr>
        <w:pStyle w:val="Heading2"/>
      </w:pPr>
      <w:r>
        <w:t>9. TrainingLogger</w:t>
      </w:r>
    </w:p>
    <w:p>
      <w:r>
        <w:rPr>
          <w:rFonts w:ascii="Consolas" w:hAnsi="Consolas"/>
          <w:b w:val="0"/>
          <w:i w:val="0"/>
          <w:color w:val="1F4D78"/>
          <w:sz w:val="19"/>
        </w:rPr>
        <w:t>TrainingLogger</w:t>
      </w:r>
      <w:r>
        <w:rPr>
          <w:rFonts w:ascii="Calibri" w:hAnsi="Calibri"/>
          <w:b w:val="0"/>
          <w:i w:val="0"/>
          <w:sz w:val="22"/>
        </w:rPr>
        <w:t xml:space="preserve"> writes data to CSV.</w:t>
      </w:r>
    </w:p>
    <w:p>
      <w:r>
        <w:rPr>
          <w:rFonts w:ascii="Calibri" w:hAnsi="Calibri"/>
          <w:b w:val="0"/>
          <w:i w:val="0"/>
          <w:sz w:val="22"/>
        </w:rPr>
        <w:t>Each row contains: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timestamp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current score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all 10 features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action taken by the human</w:t>
      </w:r>
    </w:p>
    <w:p>
      <w:r>
        <w:rPr>
          <w:rFonts w:ascii="Calibri" w:hAnsi="Calibri"/>
          <w:b w:val="0"/>
          <w:i w:val="0"/>
          <w:sz w:val="22"/>
        </w:rPr>
        <w:t>This turns gameplay into supervised learning data: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X = game-state features</w:t>
        <w:br/>
        <w:t>y = human action</w:t>
      </w:r>
    </w:p>
    <w:p>
      <w:r>
        <w:rPr>
          <w:rFonts w:ascii="Calibri" w:hAnsi="Calibri"/>
          <w:b w:val="0"/>
          <w:i w:val="0"/>
          <w:sz w:val="22"/>
        </w:rPr>
        <w:t>HC link: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dataset contains input-output examples.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Training adjusts weights so the NN maps similar input-states to similar</w:t>
      </w:r>
    </w:p>
    <w:p>
      <w:r>
        <w:rPr>
          <w:rFonts w:ascii="Calibri" w:hAnsi="Calibri"/>
          <w:b w:val="0"/>
          <w:i w:val="0"/>
          <w:sz w:val="22"/>
        </w:rPr>
        <w:t xml:space="preserve">  actions.</w:t>
      </w:r>
    </w:p>
    <w:p>
      <w:pPr>
        <w:pStyle w:val="Heading2"/>
      </w:pPr>
      <w:r>
        <w:t>10. Feature engineering</w:t>
      </w:r>
    </w:p>
    <w:p>
      <w:r>
        <w:rPr>
          <w:rFonts w:ascii="Calibri" w:hAnsi="Calibri"/>
          <w:b w:val="0"/>
          <w:i w:val="0"/>
          <w:sz w:val="22"/>
        </w:rPr>
        <w:t>The important function is: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extract_features(player, stones)</w:t>
      </w:r>
    </w:p>
    <w:p>
      <w:r>
        <w:rPr>
          <w:rFonts w:ascii="Calibri" w:hAnsi="Calibri"/>
          <w:b w:val="0"/>
          <w:i w:val="0"/>
          <w:sz w:val="22"/>
        </w:rPr>
        <w:t>It chooses the nearest dangerous stone and creates the 10-value input-vector.</w:t>
      </w:r>
    </w:p>
    <w:p>
      <w:pPr>
        <w:pStyle w:val="Heading3"/>
      </w:pPr>
      <w:r>
        <w:t>`nearest_dangerous_stone`</w:t>
      </w:r>
    </w:p>
    <w:p>
      <w:r>
        <w:rPr>
          <w:rFonts w:ascii="Calibri" w:hAnsi="Calibri"/>
          <w:b w:val="0"/>
          <w:i w:val="0"/>
          <w:sz w:val="22"/>
        </w:rPr>
        <w:t>This function chooses the stone with the smallest time-to-reach the player.</w:t>
      </w:r>
    </w:p>
    <w:p>
      <w:r>
        <w:rPr>
          <w:rFonts w:ascii="Calibri" w:hAnsi="Calibri"/>
          <w:b w:val="0"/>
          <w:i w:val="0"/>
          <w:sz w:val="22"/>
        </w:rPr>
        <w:t>Why: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AI should react to the most urgent threat.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It keeps the input-vector small.</w:t>
      </w:r>
    </w:p>
    <w:p>
      <w:pPr>
        <w:pStyle w:val="Heading3"/>
      </w:pPr>
      <w:r>
        <w:t>`danger_for_action`</w:t>
      </w:r>
    </w:p>
    <w:p>
      <w:r>
        <w:rPr>
          <w:rFonts w:ascii="Calibri" w:hAnsi="Calibri"/>
          <w:b w:val="0"/>
          <w:i w:val="0"/>
          <w:sz w:val="22"/>
        </w:rPr>
        <w:t>This function simulates the future position for one action: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left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stay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right</w:t>
      </w:r>
    </w:p>
    <w:p>
      <w:r>
        <w:rPr>
          <w:rFonts w:ascii="Calibri" w:hAnsi="Calibri"/>
          <w:b w:val="0"/>
          <w:i w:val="0"/>
          <w:sz w:val="22"/>
        </w:rPr>
        <w:t>It returns 1 if that action is dangerous, otherwise 0.</w:t>
      </w:r>
    </w:p>
    <w:p>
      <w:r>
        <w:rPr>
          <w:rFonts w:ascii="Calibri" w:hAnsi="Calibri"/>
          <w:b w:val="0"/>
          <w:i w:val="0"/>
          <w:sz w:val="22"/>
        </w:rPr>
        <w:t>This gives the NN more useful information than raw coordinates alone.</w:t>
      </w:r>
    </w:p>
    <w:p>
      <w:pPr>
        <w:pStyle w:val="Heading2"/>
      </w:pPr>
      <w:r>
        <w:t>11. Action sources</w:t>
      </w:r>
    </w:p>
    <w:p>
      <w:r>
        <w:rPr>
          <w:rFonts w:ascii="Calibri" w:hAnsi="Calibri"/>
          <w:b w:val="0"/>
          <w:i w:val="0"/>
          <w:sz w:val="22"/>
        </w:rPr>
        <w:t>The game has three modes: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Mode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Function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human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human_action()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Keyboard controls, records data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heuristic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heuristic_action()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Rule-based demo, no NN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ai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ai_action()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Neural network predicts action</w:t>
            </w:r>
          </w:p>
        </w:tc>
      </w:tr>
    </w:tbl>
    <w:p/>
    <w:p>
      <w:pPr>
        <w:pStyle w:val="Heading3"/>
      </w:pPr>
      <w:r>
        <w:t>Human mode</w:t>
      </w:r>
    </w:p>
    <w:p>
      <w:r>
        <w:rPr>
          <w:rFonts w:ascii="Calibri" w:hAnsi="Calibri"/>
          <w:b w:val="0"/>
          <w:i w:val="0"/>
          <w:sz w:val="22"/>
        </w:rPr>
        <w:t>You play the game. The CSV logs your decisions.</w:t>
      </w:r>
    </w:p>
    <w:p>
      <w:pPr>
        <w:pStyle w:val="Heading3"/>
      </w:pPr>
      <w:r>
        <w:t>Heuristic mode</w:t>
      </w:r>
    </w:p>
    <w:p>
      <w:r>
        <w:rPr>
          <w:rFonts w:ascii="Calibri" w:hAnsi="Calibri"/>
          <w:b w:val="0"/>
          <w:i w:val="0"/>
          <w:sz w:val="22"/>
        </w:rPr>
        <w:t>This is a simple rule-based player.</w:t>
      </w:r>
    </w:p>
    <w:p>
      <w:r>
        <w:rPr>
          <w:rFonts w:ascii="Calibri" w:hAnsi="Calibri"/>
          <w:b w:val="0"/>
          <w:i w:val="0"/>
          <w:sz w:val="22"/>
        </w:rPr>
        <w:t>It is useful as a comparison because it does not learn.</w:t>
      </w:r>
    </w:p>
    <w:p>
      <w:pPr>
        <w:pStyle w:val="Heading3"/>
      </w:pPr>
      <w:r>
        <w:t>AI mode</w:t>
      </w:r>
    </w:p>
    <w:p>
      <w:r>
        <w:rPr>
          <w:rFonts w:ascii="Calibri" w:hAnsi="Calibri"/>
          <w:b w:val="0"/>
          <w:i w:val="0"/>
          <w:sz w:val="22"/>
        </w:rPr>
        <w:t>The trained model predicts: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model.predict(...)</w:t>
      </w:r>
    </w:p>
    <w:p>
      <w:r>
        <w:rPr>
          <w:rFonts w:ascii="Calibri" w:hAnsi="Calibri"/>
          <w:b w:val="0"/>
          <w:i w:val="0"/>
          <w:sz w:val="22"/>
        </w:rPr>
        <w:t>or, if possible: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model.predict_proba(...)</w:t>
      </w:r>
    </w:p>
    <w:p>
      <w:r>
        <w:rPr>
          <w:rFonts w:ascii="Calibri" w:hAnsi="Calibri"/>
          <w:b w:val="0"/>
          <w:i w:val="0"/>
          <w:sz w:val="22"/>
        </w:rPr>
        <w:t xml:space="preserve">The code reduces the probability of action </w:t>
      </w:r>
      <w:r>
        <w:rPr>
          <w:rFonts w:ascii="Consolas" w:hAnsi="Consolas"/>
          <w:b w:val="0"/>
          <w:i w:val="0"/>
          <w:color w:val="1F4D78"/>
          <w:sz w:val="19"/>
        </w:rPr>
        <w:t>0</w:t>
      </w:r>
      <w:r>
        <w:rPr>
          <w:rFonts w:ascii="Calibri" w:hAnsi="Calibri"/>
          <w:b w:val="0"/>
          <w:i w:val="0"/>
          <w:sz w:val="22"/>
        </w:rPr>
        <w:t xml:space="preserve"> because gameplay data often has</w:t>
      </w:r>
    </w:p>
    <w:p>
      <w:r>
        <w:rPr>
          <w:rFonts w:ascii="Calibri" w:hAnsi="Calibri"/>
          <w:b w:val="0"/>
          <w:i w:val="0"/>
          <w:sz w:val="22"/>
        </w:rPr>
        <w:t>many rows where the player is standing still. Without this correction, the AI</w:t>
      </w:r>
    </w:p>
    <w:p>
      <w:r>
        <w:rPr>
          <w:rFonts w:ascii="Calibri" w:hAnsi="Calibri"/>
          <w:b w:val="0"/>
          <w:i w:val="0"/>
          <w:sz w:val="22"/>
        </w:rPr>
        <w:t>can become too passive.</w:t>
      </w:r>
    </w:p>
    <w:p>
      <w:pPr>
        <w:pStyle w:val="Heading2"/>
      </w:pPr>
      <w:r>
        <w:t>12. Main game loop</w:t>
      </w:r>
    </w:p>
    <w:p>
      <w:r>
        <w:rPr>
          <w:rFonts w:ascii="Consolas" w:hAnsi="Consolas"/>
          <w:b w:val="0"/>
          <w:i w:val="0"/>
          <w:color w:val="1F4D78"/>
          <w:sz w:val="19"/>
        </w:rPr>
        <w:t>run_game(args)</w:t>
      </w:r>
      <w:r>
        <w:rPr>
          <w:rFonts w:ascii="Calibri" w:hAnsi="Calibri"/>
          <w:b w:val="0"/>
          <w:i w:val="0"/>
          <w:sz w:val="22"/>
        </w:rPr>
        <w:t xml:space="preserve"> contains the loop.</w:t>
      </w:r>
    </w:p>
    <w:p>
      <w:r>
        <w:rPr>
          <w:rFonts w:ascii="Calibri" w:hAnsi="Calibri"/>
          <w:b w:val="0"/>
          <w:i w:val="0"/>
          <w:sz w:val="22"/>
        </w:rPr>
        <w:t>Every frame: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Calculate </w:t>
      </w:r>
      <w:r>
        <w:rPr>
          <w:rFonts w:ascii="Consolas" w:hAnsi="Consolas"/>
          <w:b w:val="0"/>
          <w:i w:val="0"/>
          <w:color w:val="1F4D78"/>
          <w:sz w:val="19"/>
        </w:rPr>
        <w:t>dt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Process quit/restart events.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Extract features.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Decide action based on mode.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Move player.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Record row if in human mode.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Spawn stones.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Move stones.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Update score.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Check collisions.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Draw the screen.</w:t>
      </w:r>
    </w:p>
    <w:p>
      <w:r>
        <w:rPr>
          <w:rFonts w:ascii="Calibri" w:hAnsi="Calibri"/>
          <w:b w:val="0"/>
          <w:i w:val="0"/>
          <w:sz w:val="22"/>
        </w:rPr>
        <w:t>This is the full data cycle: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game state -&gt; features -&gt; action -&gt; movement -&gt; new game state</w:t>
      </w:r>
    </w:p>
    <w:p>
      <w:pPr>
        <w:pStyle w:val="Heading2"/>
      </w:pPr>
      <w:r>
        <w:t>13. `train_model.py` purpose</w:t>
      </w:r>
    </w:p>
    <w:p>
      <w:r>
        <w:rPr>
          <w:rFonts w:ascii="Consolas" w:hAnsi="Consolas"/>
          <w:b w:val="0"/>
          <w:i w:val="0"/>
          <w:color w:val="1F4D78"/>
          <w:sz w:val="19"/>
        </w:rPr>
        <w:t>train_model.py</w:t>
      </w:r>
      <w:r>
        <w:rPr>
          <w:rFonts w:ascii="Calibri" w:hAnsi="Calibri"/>
          <w:b w:val="0"/>
          <w:i w:val="0"/>
          <w:sz w:val="22"/>
        </w:rPr>
        <w:t xml:space="preserve"> takes </w:t>
      </w:r>
      <w:r>
        <w:rPr>
          <w:rFonts w:ascii="Consolas" w:hAnsi="Consolas"/>
          <w:b w:val="0"/>
          <w:i w:val="0"/>
          <w:color w:val="1F4D78"/>
          <w:sz w:val="19"/>
        </w:rPr>
        <w:t>data/training_data.csv</w:t>
      </w:r>
      <w:r>
        <w:rPr>
          <w:rFonts w:ascii="Calibri" w:hAnsi="Calibri"/>
          <w:b w:val="0"/>
          <w:i w:val="0"/>
          <w:sz w:val="22"/>
        </w:rPr>
        <w:t xml:space="preserve"> and trains a neural network.</w:t>
      </w:r>
    </w:p>
    <w:p>
      <w:r>
        <w:rPr>
          <w:rFonts w:ascii="Calibri" w:hAnsi="Calibri"/>
          <w:b w:val="0"/>
          <w:i w:val="0"/>
          <w:sz w:val="22"/>
        </w:rPr>
        <w:t>The model is: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StandardScaler() -&gt; MLPClassifier()</w:t>
      </w:r>
    </w:p>
    <w:p>
      <w:pPr>
        <w:pStyle w:val="Heading3"/>
      </w:pPr>
      <w:r>
        <w:t>Why `StandardScaler`</w:t>
      </w:r>
    </w:p>
    <w:p>
      <w:r>
        <w:rPr>
          <w:rFonts w:ascii="Calibri" w:hAnsi="Calibri"/>
          <w:b w:val="0"/>
          <w:i w:val="0"/>
          <w:sz w:val="22"/>
        </w:rPr>
        <w:t>It scales features to a comparable range.</w:t>
      </w:r>
    </w:p>
    <w:p>
      <w:r>
        <w:rPr>
          <w:rFonts w:ascii="Calibri" w:hAnsi="Calibri"/>
          <w:b w:val="0"/>
          <w:i w:val="0"/>
          <w:sz w:val="22"/>
        </w:rPr>
        <w:t>This follows HC-2's point about scaling input data before giving it to a NN.</w:t>
      </w:r>
    </w:p>
    <w:p>
      <w:pPr>
        <w:pStyle w:val="Heading3"/>
      </w:pPr>
      <w:r>
        <w:t>Why `MLPClassifier`</w:t>
      </w:r>
    </w:p>
    <w:p>
      <w:r>
        <w:rPr>
          <w:rFonts w:ascii="Calibri" w:hAnsi="Calibri"/>
          <w:b w:val="0"/>
          <w:i w:val="0"/>
          <w:sz w:val="22"/>
        </w:rPr>
        <w:t>The output is a class: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left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stay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right</w:t>
      </w:r>
    </w:p>
    <w:p>
      <w:r>
        <w:rPr>
          <w:rFonts w:ascii="Calibri" w:hAnsi="Calibri"/>
          <w:b w:val="0"/>
          <w:i w:val="0"/>
          <w:sz w:val="22"/>
        </w:rPr>
        <w:t>So a classifier is the correct model type.</w:t>
      </w:r>
    </w:p>
    <w:p>
      <w:pPr>
        <w:pStyle w:val="Heading2"/>
      </w:pPr>
      <w:r>
        <w:t>14. Training data validation</w:t>
      </w:r>
    </w:p>
    <w:p>
      <w:r>
        <w:rPr>
          <w:rFonts w:ascii="Consolas" w:hAnsi="Consolas"/>
          <w:b w:val="0"/>
          <w:i w:val="0"/>
          <w:color w:val="1F4D78"/>
          <w:sz w:val="19"/>
        </w:rPr>
        <w:t>load_dataset()</w:t>
      </w:r>
      <w:r>
        <w:rPr>
          <w:rFonts w:ascii="Calibri" w:hAnsi="Calibri"/>
          <w:b w:val="0"/>
          <w:i w:val="0"/>
          <w:sz w:val="22"/>
        </w:rPr>
        <w:t xml:space="preserve"> checks: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required columns exist;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missing values are removed;</w:t>
      </w:r>
    </w:p>
    <w:p>
      <w:pPr>
        <w:pStyle w:val="ListBullet"/>
      </w:pPr>
      <w:r>
        <w:rPr>
          <w:rFonts w:ascii="Consolas" w:hAnsi="Consolas"/>
          <w:b w:val="0"/>
          <w:i w:val="0"/>
          <w:color w:val="1F4D78"/>
          <w:sz w:val="19"/>
        </w:rPr>
        <w:t>action</w:t>
      </w:r>
      <w:r>
        <w:rPr>
          <w:rFonts w:ascii="Calibri" w:hAnsi="Calibri"/>
          <w:b w:val="0"/>
          <w:i w:val="0"/>
          <w:sz w:val="22"/>
        </w:rPr>
        <w:t xml:space="preserve"> is integer;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dataset has enough rows;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dataset has at least two action classes.</w:t>
      </w:r>
    </w:p>
    <w:p>
      <w:r>
        <w:rPr>
          <w:rFonts w:ascii="Calibri" w:hAnsi="Calibri"/>
          <w:b w:val="0"/>
          <w:i w:val="0"/>
          <w:sz w:val="22"/>
        </w:rPr>
        <w:t>Why: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 NN cannot learn a movement policy from only one action.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If every row says action </w:t>
      </w:r>
      <w:r>
        <w:rPr>
          <w:rFonts w:ascii="Consolas" w:hAnsi="Consolas"/>
          <w:b w:val="0"/>
          <w:i w:val="0"/>
          <w:color w:val="1F4D78"/>
          <w:sz w:val="19"/>
        </w:rPr>
        <w:t>0</w:t>
      </w:r>
      <w:r>
        <w:rPr>
          <w:rFonts w:ascii="Calibri" w:hAnsi="Calibri"/>
          <w:b w:val="0"/>
          <w:i w:val="0"/>
          <w:sz w:val="22"/>
        </w:rPr>
        <w:t>, the model learns to always stand still.</w:t>
      </w:r>
    </w:p>
    <w:p>
      <w:pPr>
        <w:pStyle w:val="Heading2"/>
      </w:pPr>
      <w:r>
        <w:t>15. Class balancing</w:t>
      </w:r>
    </w:p>
    <w:p>
      <w:r>
        <w:rPr>
          <w:rFonts w:ascii="Consolas" w:hAnsi="Consolas"/>
          <w:b w:val="0"/>
          <w:i w:val="0"/>
          <w:color w:val="1F4D78"/>
          <w:sz w:val="19"/>
        </w:rPr>
        <w:t>balance_training_classes()</w:t>
      </w:r>
      <w:r>
        <w:rPr>
          <w:rFonts w:ascii="Calibri" w:hAnsi="Calibri"/>
          <w:b w:val="0"/>
          <w:i w:val="0"/>
          <w:sz w:val="22"/>
        </w:rPr>
        <w:t xml:space="preserve"> oversamples minority action classes.</w:t>
      </w:r>
    </w:p>
    <w:p>
      <w:r>
        <w:rPr>
          <w:rFonts w:ascii="Calibri" w:hAnsi="Calibri"/>
          <w:b w:val="0"/>
          <w:i w:val="0"/>
          <w:sz w:val="22"/>
        </w:rPr>
        <w:t>Problem: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In human gameplay, most frames may be action </w:t>
      </w:r>
      <w:r>
        <w:rPr>
          <w:rFonts w:ascii="Consolas" w:hAnsi="Consolas"/>
          <w:b w:val="0"/>
          <w:i w:val="0"/>
          <w:color w:val="1F4D78"/>
          <w:sz w:val="19"/>
        </w:rPr>
        <w:t>0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The model can get high accuracy by always predicting </w:t>
      </w:r>
      <w:r>
        <w:rPr>
          <w:rFonts w:ascii="Consolas" w:hAnsi="Consolas"/>
          <w:b w:val="0"/>
          <w:i w:val="0"/>
          <w:color w:val="1F4D78"/>
          <w:sz w:val="19"/>
        </w:rPr>
        <w:t>0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That is bad gameplay.</w:t>
      </w:r>
    </w:p>
    <w:p>
      <w:r>
        <w:rPr>
          <w:rFonts w:ascii="Calibri" w:hAnsi="Calibri"/>
          <w:b w:val="0"/>
          <w:i w:val="0"/>
          <w:sz w:val="22"/>
        </w:rPr>
        <w:t>Solution: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Duplicate rows from smaller classes until all classes have similar counts.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model gets more training signal for left and right.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Test accuracy may change, but F1-macro becomes more meaningful.</w:t>
      </w:r>
    </w:p>
    <w:p>
      <w:pPr>
        <w:pStyle w:val="Heading2"/>
      </w:pPr>
      <w:r>
        <w:t>16. Hyperparameters in Practicum 4</w:t>
      </w:r>
    </w:p>
    <w:p>
      <w:pPr>
        <w:pStyle w:val="Heading3"/>
      </w:pPr>
      <w:r>
        <w:t>`hidden_layer_sizes`</w:t>
      </w:r>
    </w:p>
    <w:p>
      <w:r>
        <w:rPr>
          <w:rFonts w:ascii="Calibri" w:hAnsi="Calibri"/>
          <w:b w:val="0"/>
          <w:i w:val="0"/>
          <w:sz w:val="22"/>
        </w:rPr>
        <w:t xml:space="preserve">Used in </w:t>
      </w:r>
      <w:r>
        <w:rPr>
          <w:rFonts w:ascii="Consolas" w:hAnsi="Consolas"/>
          <w:b w:val="0"/>
          <w:i w:val="0"/>
          <w:color w:val="1F4D78"/>
          <w:sz w:val="19"/>
        </w:rPr>
        <w:t>MLPClassifier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b w:val="0"/>
          <w:i w:val="0"/>
          <w:sz w:val="22"/>
        </w:rPr>
        <w:t>Values: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(8,)</w:t>
        <w:br/>
        <w:t>(16,)</w:t>
        <w:br/>
        <w:t>(32,)</w:t>
        <w:br/>
        <w:t>(16, 8)</w:t>
        <w:br/>
        <w:t>(32, 16)</w:t>
        <w:br/>
        <w:t>(32, 16, 8)</w:t>
      </w:r>
    </w:p>
    <w:p>
      <w:r>
        <w:rPr>
          <w:rFonts w:ascii="Calibri" w:hAnsi="Calibri"/>
          <w:b w:val="0"/>
          <w:i w:val="0"/>
          <w:sz w:val="22"/>
        </w:rPr>
        <w:t>Meaning:</w:t>
      </w:r>
    </w:p>
    <w:p>
      <w:pPr>
        <w:pStyle w:val="ListBullet"/>
      </w:pPr>
      <w:r>
        <w:rPr>
          <w:rFonts w:ascii="Consolas" w:hAnsi="Consolas"/>
          <w:b w:val="0"/>
          <w:i w:val="0"/>
          <w:color w:val="1F4D78"/>
          <w:sz w:val="19"/>
        </w:rPr>
        <w:t>(8,)</w:t>
      </w:r>
      <w:r>
        <w:rPr>
          <w:rFonts w:ascii="Calibri" w:hAnsi="Calibri"/>
          <w:b w:val="0"/>
          <w:i w:val="0"/>
          <w:sz w:val="22"/>
        </w:rPr>
        <w:t xml:space="preserve"> is 1 hidden layer with 8 nodes.</w:t>
      </w:r>
    </w:p>
    <w:p>
      <w:pPr>
        <w:pStyle w:val="ListBullet"/>
      </w:pPr>
      <w:r>
        <w:rPr>
          <w:rFonts w:ascii="Consolas" w:hAnsi="Consolas"/>
          <w:b w:val="0"/>
          <w:i w:val="0"/>
          <w:color w:val="1F4D78"/>
          <w:sz w:val="19"/>
        </w:rPr>
        <w:t>(16, 8)</w:t>
      </w:r>
      <w:r>
        <w:rPr>
          <w:rFonts w:ascii="Calibri" w:hAnsi="Calibri"/>
          <w:b w:val="0"/>
          <w:i w:val="0"/>
          <w:sz w:val="22"/>
        </w:rPr>
        <w:t xml:space="preserve"> is 2 hidden layers.</w:t>
      </w:r>
    </w:p>
    <w:p>
      <w:pPr>
        <w:pStyle w:val="ListBullet"/>
      </w:pPr>
      <w:r>
        <w:rPr>
          <w:rFonts w:ascii="Consolas" w:hAnsi="Consolas"/>
          <w:b w:val="0"/>
          <w:i w:val="0"/>
          <w:color w:val="1F4D78"/>
          <w:sz w:val="19"/>
        </w:rPr>
        <w:t>(32, 16, 8)</w:t>
      </w:r>
      <w:r>
        <w:rPr>
          <w:rFonts w:ascii="Calibri" w:hAnsi="Calibri"/>
          <w:b w:val="0"/>
          <w:i w:val="0"/>
          <w:sz w:val="22"/>
        </w:rPr>
        <w:t xml:space="preserve"> is 3 hidden layers.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More nodes/layers means more connecties and weights.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More capacity can learn more complex movement patterns.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More capacity needs more data and CPU time.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Too much capacity can overfit.</w:t>
      </w:r>
    </w:p>
    <w:p>
      <w:r>
        <w:rPr>
          <w:rFonts w:ascii="Calibri" w:hAnsi="Calibri"/>
          <w:b w:val="0"/>
          <w:i w:val="0"/>
          <w:sz w:val="22"/>
        </w:rPr>
        <w:t>HC-2 link: architecture varies by number of hidden layers and nodes per layer.</w:t>
      </w:r>
    </w:p>
    <w:p>
      <w:pPr>
        <w:pStyle w:val="Heading3"/>
      </w:pPr>
      <w:r>
        <w:t>`learning_rate_init`</w:t>
      </w:r>
    </w:p>
    <w:p>
      <w:r>
        <w:rPr>
          <w:rFonts w:ascii="Calibri" w:hAnsi="Calibri"/>
          <w:b w:val="0"/>
          <w:i w:val="0"/>
          <w:sz w:val="22"/>
        </w:rPr>
        <w:t>Values: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0.0005</w:t>
        <w:br/>
        <w:t>0.001</w:t>
        <w:br/>
        <w:t>0.01</w:t>
      </w:r>
    </w:p>
    <w:p>
      <w:r>
        <w:rPr>
          <w:rFonts w:ascii="Calibri" w:hAnsi="Calibri"/>
          <w:b w:val="0"/>
          <w:i w:val="0"/>
          <w:sz w:val="22"/>
        </w:rPr>
        <w:t>Meaning: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Controls the size of weight updates during training.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onsolas" w:hAnsi="Consolas"/>
          <w:b w:val="0"/>
          <w:i w:val="0"/>
          <w:color w:val="1F4D78"/>
          <w:sz w:val="19"/>
        </w:rPr>
        <w:t>0.0005</w:t>
      </w:r>
      <w:r>
        <w:rPr>
          <w:rFonts w:ascii="Calibri" w:hAnsi="Calibri"/>
          <w:b w:val="0"/>
          <w:i w:val="0"/>
          <w:sz w:val="22"/>
        </w:rPr>
        <w:t>: stable but slower.</w:t>
      </w:r>
    </w:p>
    <w:p>
      <w:pPr>
        <w:pStyle w:val="ListBullet"/>
      </w:pPr>
      <w:r>
        <w:rPr>
          <w:rFonts w:ascii="Consolas" w:hAnsi="Consolas"/>
          <w:b w:val="0"/>
          <w:i w:val="0"/>
          <w:color w:val="1F4D78"/>
          <w:sz w:val="19"/>
        </w:rPr>
        <w:t>0.001</w:t>
      </w:r>
      <w:r>
        <w:rPr>
          <w:rFonts w:ascii="Calibri" w:hAnsi="Calibri"/>
          <w:b w:val="0"/>
          <w:i w:val="0"/>
          <w:sz w:val="22"/>
        </w:rPr>
        <w:t>: balanced default.</w:t>
      </w:r>
    </w:p>
    <w:p>
      <w:pPr>
        <w:pStyle w:val="ListBullet"/>
      </w:pPr>
      <w:r>
        <w:rPr>
          <w:rFonts w:ascii="Consolas" w:hAnsi="Consolas"/>
          <w:b w:val="0"/>
          <w:i w:val="0"/>
          <w:color w:val="1F4D78"/>
          <w:sz w:val="19"/>
        </w:rPr>
        <w:t>0.01</w:t>
      </w:r>
      <w:r>
        <w:rPr>
          <w:rFonts w:ascii="Calibri" w:hAnsi="Calibri"/>
          <w:b w:val="0"/>
          <w:i w:val="0"/>
          <w:sz w:val="22"/>
        </w:rPr>
        <w:t>: faster but may overshoot and produce unstable loss.</w:t>
      </w:r>
    </w:p>
    <w:p>
      <w:r>
        <w:rPr>
          <w:rFonts w:ascii="Calibri" w:hAnsi="Calibri"/>
          <w:b w:val="0"/>
          <w:i w:val="0"/>
          <w:sz w:val="22"/>
        </w:rPr>
        <w:t>HC link: training uses error to adjust connectiegewichten.</w:t>
      </w:r>
    </w:p>
    <w:p>
      <w:pPr>
        <w:pStyle w:val="Heading3"/>
      </w:pPr>
      <w:r>
        <w:t>`max_iter`</w:t>
      </w:r>
    </w:p>
    <w:p>
      <w:r>
        <w:rPr>
          <w:rFonts w:ascii="Calibri" w:hAnsi="Calibri"/>
          <w:b w:val="0"/>
          <w:i w:val="0"/>
          <w:sz w:val="22"/>
        </w:rPr>
        <w:t>Values: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150</w:t>
        <w:br/>
        <w:t>200</w:t>
        <w:br/>
        <w:t>250</w:t>
        <w:br/>
        <w:t>300</w:t>
      </w:r>
    </w:p>
    <w:p>
      <w:r>
        <w:rPr>
          <w:rFonts w:ascii="Calibri" w:hAnsi="Calibri"/>
          <w:b w:val="0"/>
          <w:i w:val="0"/>
          <w:sz w:val="22"/>
        </w:rPr>
        <w:t>Meaning: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Maximum number of training iterations/epochs.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Too low: underfitting.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Too high: more time and more overfitting risk.</w:t>
      </w:r>
    </w:p>
    <w:p>
      <w:pPr>
        <w:pStyle w:val="ListBullet"/>
      </w:pPr>
      <w:r>
        <w:rPr>
          <w:rFonts w:ascii="Consolas" w:hAnsi="Consolas"/>
          <w:b w:val="0"/>
          <w:i w:val="0"/>
          <w:color w:val="1F4D78"/>
          <w:sz w:val="19"/>
        </w:rPr>
        <w:t>actual_iterations</w:t>
      </w:r>
      <w:r>
        <w:rPr>
          <w:rFonts w:ascii="Calibri" w:hAnsi="Calibri"/>
          <w:b w:val="0"/>
          <w:i w:val="0"/>
          <w:sz w:val="22"/>
        </w:rPr>
        <w:t xml:space="preserve"> in the log shows how many iterations were actually used.</w:t>
      </w:r>
    </w:p>
    <w:p>
      <w:r>
        <w:rPr>
          <w:rFonts w:ascii="Calibri" w:hAnsi="Calibri"/>
          <w:b w:val="0"/>
          <w:i w:val="0"/>
          <w:sz w:val="22"/>
        </w:rPr>
        <w:t>HC-2 link: more training can lower error, but endless training can cause</w:t>
      </w:r>
    </w:p>
    <w:p>
      <w:r>
        <w:rPr>
          <w:rFonts w:ascii="Calibri" w:hAnsi="Calibri"/>
          <w:b w:val="0"/>
          <w:i w:val="0"/>
          <w:sz w:val="22"/>
        </w:rPr>
        <w:t>overfitting.</w:t>
      </w:r>
    </w:p>
    <w:p>
      <w:pPr>
        <w:pStyle w:val="Heading3"/>
      </w:pPr>
      <w:r>
        <w:t>`alpha`</w:t>
      </w:r>
    </w:p>
    <w:p>
      <w:r>
        <w:rPr>
          <w:rFonts w:ascii="Calibri" w:hAnsi="Calibri"/>
          <w:b w:val="0"/>
          <w:i w:val="0"/>
          <w:sz w:val="22"/>
        </w:rPr>
        <w:t>Value: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0.0001</w:t>
      </w:r>
    </w:p>
    <w:p>
      <w:r>
        <w:rPr>
          <w:rFonts w:ascii="Calibri" w:hAnsi="Calibri"/>
          <w:b w:val="0"/>
          <w:i w:val="0"/>
          <w:sz w:val="22"/>
        </w:rPr>
        <w:t>Meaning: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L2 regularisation.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Penalises very large weights.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Helps prevent overfitting.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Higher alpha makes the model simpler.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Lower alpha gives the model more freedom.</w:t>
      </w:r>
    </w:p>
    <w:p>
      <w:pPr>
        <w:pStyle w:val="Heading3"/>
      </w:pPr>
      <w:r>
        <w:t>`activation`</w:t>
      </w:r>
    </w:p>
    <w:p>
      <w:r>
        <w:rPr>
          <w:rFonts w:ascii="Calibri" w:hAnsi="Calibri"/>
          <w:b w:val="0"/>
          <w:i w:val="0"/>
          <w:sz w:val="22"/>
        </w:rPr>
        <w:t>Value: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activation="relu"</w:t>
      </w:r>
    </w:p>
    <w:p>
      <w:r>
        <w:rPr>
          <w:rFonts w:ascii="Calibri" w:hAnsi="Calibri"/>
          <w:b w:val="0"/>
          <w:i w:val="0"/>
          <w:sz w:val="22"/>
        </w:rPr>
        <w:t>Meaning: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ReLU is the activatiefunctie </w:t>
      </w:r>
      <w:r>
        <w:rPr>
          <w:rFonts w:ascii="Consolas" w:hAnsi="Consolas"/>
          <w:b w:val="0"/>
          <w:i w:val="0"/>
          <w:color w:val="1F4D78"/>
          <w:sz w:val="19"/>
        </w:rPr>
        <w:t>h()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Adds non-linearity.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Allows hidden layers to learn more than a linear relation.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Cheap to compute.</w:t>
      </w:r>
    </w:p>
    <w:p>
      <w:r>
        <w:rPr>
          <w:rFonts w:ascii="Calibri" w:hAnsi="Calibri"/>
          <w:b w:val="0"/>
          <w:i w:val="0"/>
          <w:sz w:val="22"/>
        </w:rPr>
        <w:t>HC-1 link: activation functions make the network non-linear.</w:t>
      </w:r>
    </w:p>
    <w:p>
      <w:pPr>
        <w:pStyle w:val="Heading3"/>
      </w:pPr>
      <w:r>
        <w:t>`solver`</w:t>
      </w:r>
    </w:p>
    <w:p>
      <w:r>
        <w:rPr>
          <w:rFonts w:ascii="Calibri" w:hAnsi="Calibri"/>
          <w:b w:val="0"/>
          <w:i w:val="0"/>
          <w:sz w:val="22"/>
        </w:rPr>
        <w:t>Value: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solver="adam"</w:t>
      </w:r>
    </w:p>
    <w:p>
      <w:r>
        <w:rPr>
          <w:rFonts w:ascii="Calibri" w:hAnsi="Calibri"/>
          <w:b w:val="0"/>
          <w:i w:val="0"/>
          <w:sz w:val="22"/>
        </w:rPr>
        <w:t>Meaning: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Adam is the algorithm that updates weights.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Usually works well as a default.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Adapts update size per weight.</w:t>
      </w:r>
    </w:p>
    <w:p>
      <w:pPr>
        <w:pStyle w:val="Heading3"/>
      </w:pPr>
      <w:r>
        <w:t>`random_state`</w:t>
      </w:r>
    </w:p>
    <w:p>
      <w:r>
        <w:rPr>
          <w:rFonts w:ascii="Calibri" w:hAnsi="Calibri"/>
          <w:b w:val="0"/>
          <w:i w:val="0"/>
          <w:sz w:val="22"/>
        </w:rPr>
        <w:t>Value: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random_state=42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Makes sampling, splitting and training more reproducible.</w:t>
      </w:r>
    </w:p>
    <w:p>
      <w:pPr>
        <w:pStyle w:val="Heading3"/>
      </w:pPr>
      <w:r>
        <w:t>`DATASET_FRACTIONS`</w:t>
      </w:r>
    </w:p>
    <w:p>
      <w:r>
        <w:rPr>
          <w:rFonts w:ascii="Calibri" w:hAnsi="Calibri"/>
          <w:b w:val="0"/>
          <w:i w:val="0"/>
          <w:sz w:val="22"/>
        </w:rPr>
        <w:t>Values: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0.25</w:t>
        <w:br/>
        <w:t>0.5</w:t>
        <w:br/>
        <w:t>1.0</w:t>
      </w:r>
    </w:p>
    <w:p>
      <w:r>
        <w:rPr>
          <w:rFonts w:ascii="Calibri" w:hAnsi="Calibri"/>
          <w:b w:val="0"/>
          <w:i w:val="0"/>
          <w:sz w:val="22"/>
        </w:rPr>
        <w:t>Meaning: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Train experiments on 25 percent, 50 percent and 100 percent of the data.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Smaller data: faster, but less variation.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More data: better generalisation, but slower training.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Useful for showing how dataset size affects performance.</w:t>
      </w:r>
    </w:p>
    <w:p>
      <w:pPr>
        <w:pStyle w:val="Heading3"/>
      </w:pPr>
      <w:r>
        <w:t>`test_size`</w:t>
      </w:r>
    </w:p>
    <w:p>
      <w:r>
        <w:rPr>
          <w:rFonts w:ascii="Calibri" w:hAnsi="Calibri"/>
          <w:b w:val="0"/>
          <w:i w:val="0"/>
          <w:sz w:val="22"/>
        </w:rPr>
        <w:t>Used inside: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train_test_split(..., test_size=0.2)</w:t>
      </w:r>
    </w:p>
    <w:p>
      <w:r>
        <w:rPr>
          <w:rFonts w:ascii="Calibri" w:hAnsi="Calibri"/>
          <w:b w:val="0"/>
          <w:i w:val="0"/>
          <w:sz w:val="22"/>
        </w:rPr>
        <w:t>Meaning: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20 percent of data is kept for testing.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Gives an unseen set to measure generalisation.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If test data is too small, results are noisy.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If test data is too large, less data remains for training.</w:t>
      </w:r>
    </w:p>
    <w:p>
      <w:pPr>
        <w:pStyle w:val="Heading2"/>
      </w:pPr>
      <w:r>
        <w:t>17. Metrics in Practicum 4</w:t>
      </w:r>
    </w:p>
    <w:p>
      <w:r>
        <w:rPr>
          <w:rFonts w:ascii="Calibri" w:hAnsi="Calibri"/>
          <w:b w:val="0"/>
          <w:i w:val="0"/>
          <w:sz w:val="22"/>
        </w:rPr>
        <w:t>The script logs: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Metric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Meaning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train_accuracy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Accuracy on training data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test_accuracy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Accuracy on unseen test data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train_f1_macro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F1 averaged over classes on train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test_f1_macro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F1 averaged over classes on test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final_loss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Final training loss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actual_iterations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Actual number of training iterations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Why F1-macro matters: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It gives equal importance to left, stay and right.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This helps when the dataset has many </w:t>
      </w:r>
      <w:r>
        <w:rPr>
          <w:rFonts w:ascii="Consolas" w:hAnsi="Consolas"/>
          <w:b w:val="0"/>
          <w:i w:val="0"/>
          <w:color w:val="1F4D78"/>
          <w:sz w:val="19"/>
        </w:rPr>
        <w:t>stay</w:t>
      </w:r>
      <w:r>
        <w:rPr>
          <w:rFonts w:ascii="Calibri" w:hAnsi="Calibri"/>
          <w:b w:val="0"/>
          <w:i w:val="0"/>
          <w:sz w:val="22"/>
        </w:rPr>
        <w:t xml:space="preserve"> rows.</w:t>
      </w:r>
    </w:p>
    <w:p>
      <w:pPr>
        <w:pStyle w:val="Heading2"/>
      </w:pPr>
      <w:r>
        <w:t>18. How to interpret results</w:t>
      </w:r>
    </w:p>
    <w:p>
      <w:r>
        <w:rPr>
          <w:rFonts w:ascii="Calibri" w:hAnsi="Calibri"/>
          <w:b w:val="0"/>
          <w:i w:val="0"/>
          <w:sz w:val="22"/>
        </w:rPr>
        <w:t>Good model: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high test F1-macro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train and test scores are close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confusion matrix shows all actions learned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AI survives in the game and moves before danger is too close</w:t>
      </w:r>
    </w:p>
    <w:p>
      <w:r>
        <w:rPr>
          <w:rFonts w:ascii="Calibri" w:hAnsi="Calibri"/>
          <w:b w:val="0"/>
          <w:i w:val="0"/>
          <w:sz w:val="22"/>
        </w:rPr>
        <w:t>Overfitting: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train accuracy high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test accuracy/F1 much lower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AI behaves badly in new situations</w:t>
      </w:r>
    </w:p>
    <w:p>
      <w:r>
        <w:rPr>
          <w:rFonts w:ascii="Calibri" w:hAnsi="Calibri"/>
          <w:b w:val="0"/>
          <w:i w:val="0"/>
          <w:sz w:val="22"/>
        </w:rPr>
        <w:t>Underfitting: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train and test both low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model is too small, data is poor or training too short</w:t>
      </w:r>
    </w:p>
    <w:p>
      <w:r>
        <w:rPr>
          <w:rFonts w:ascii="Calibri" w:hAnsi="Calibri"/>
          <w:b w:val="0"/>
          <w:i w:val="0"/>
          <w:sz w:val="22"/>
        </w:rPr>
        <w:t>Dataset issue: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AI freezes: too many action </w:t>
      </w:r>
      <w:r>
        <w:rPr>
          <w:rFonts w:ascii="Consolas" w:hAnsi="Consolas"/>
          <w:b w:val="0"/>
          <w:i w:val="0"/>
          <w:color w:val="1F4D78"/>
          <w:sz w:val="19"/>
        </w:rPr>
        <w:t>0</w:t>
      </w:r>
      <w:r>
        <w:rPr>
          <w:rFonts w:ascii="Calibri" w:hAnsi="Calibri"/>
          <w:b w:val="0"/>
          <w:i w:val="0"/>
          <w:sz w:val="22"/>
        </w:rPr>
        <w:t xml:space="preserve"> rows.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AI always moves one direction: data/action balance problem.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AI reacts too late: features do not show danger early enough, or human data</w:t>
      </w:r>
    </w:p>
    <w:p>
      <w:r>
        <w:rPr>
          <w:rFonts w:ascii="Calibri" w:hAnsi="Calibri"/>
          <w:b w:val="0"/>
          <w:i w:val="0"/>
          <w:sz w:val="22"/>
        </w:rPr>
        <w:t xml:space="preserve">  reacts too late.</w:t>
      </w:r>
    </w:p>
    <w:p>
      <w:pPr>
        <w:pStyle w:val="Heading2"/>
      </w:pPr>
      <w:r>
        <w:t>19. Transparent limitations</w:t>
      </w:r>
    </w:p>
    <w:p>
      <w:r>
        <w:rPr>
          <w:rFonts w:ascii="Calibri" w:hAnsi="Calibri"/>
          <w:b w:val="0"/>
          <w:i w:val="0"/>
          <w:sz w:val="22"/>
        </w:rPr>
        <w:t>This is not a perfect game AI.</w:t>
      </w:r>
    </w:p>
    <w:p>
      <w:r>
        <w:rPr>
          <w:rFonts w:ascii="Calibri" w:hAnsi="Calibri"/>
          <w:b w:val="0"/>
          <w:i w:val="0"/>
          <w:sz w:val="22"/>
        </w:rPr>
        <w:t>Known simplifications: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It only looks at one dangerous stone, not all stones.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Collision is rectangle-based even though stones are circles.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Human data may contain mistakes.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AI imitates your actions; it does not discover a better strategy by itself.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The probability penalty for action </w:t>
      </w:r>
      <w:r>
        <w:rPr>
          <w:rFonts w:ascii="Consolas" w:hAnsi="Consolas"/>
          <w:b w:val="0"/>
          <w:i w:val="0"/>
          <w:color w:val="1F4D78"/>
          <w:sz w:val="19"/>
        </w:rPr>
        <w:t>0</w:t>
      </w:r>
      <w:r>
        <w:rPr>
          <w:rFonts w:ascii="Calibri" w:hAnsi="Calibri"/>
          <w:b w:val="0"/>
          <w:i w:val="0"/>
          <w:sz w:val="22"/>
        </w:rPr>
        <w:t xml:space="preserve"> is a manual correction.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It is supervised learning, not reinforcement learning.</w:t>
      </w:r>
    </w:p>
    <w:p>
      <w:r>
        <w:rPr>
          <w:rFonts w:ascii="Calibri" w:hAnsi="Calibri"/>
          <w:b w:val="0"/>
          <w:i w:val="0"/>
          <w:sz w:val="22"/>
        </w:rPr>
        <w:t>These limitations are acceptable for the practicum because the focus is showing</w:t>
      </w:r>
    </w:p>
    <w:p>
      <w:r>
        <w:rPr>
          <w:rFonts w:ascii="Calibri" w:hAnsi="Calibri"/>
          <w:b w:val="0"/>
          <w:i w:val="0"/>
          <w:sz w:val="22"/>
        </w:rPr>
        <w:t>how a neural network can replace a human player in a different context.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eta"/>
      <w:jc w:val="center"/>
    </w:pPr>
    <w:r>
      <w:t>DEAI - Week 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eta"/>
      <w:jc w:val="right"/>
    </w:pPr>
    <w:r>
      <w:t>Practicum 4 - Game Code Explanation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216" w:right="216"/>
    </w:pPr>
    <w:rPr>
      <w:rFonts w:ascii="Consolas" w:hAnsi="Consolas"/>
      <w:color w:val="111827"/>
      <w:sz w:val="19"/>
    </w:rPr>
  </w:style>
  <w:style w:type="paragraph" w:customStyle="1" w:styleId="Callout">
    <w:name w:val="Callout"/>
    <w:pPr>
      <w:spacing w:after="0" w:line="288" w:lineRule="auto"/>
    </w:pPr>
    <w:rPr>
      <w:rFonts w:ascii="Calibri" w:hAnsi="Calibri"/>
      <w:sz w:val="21"/>
    </w:rPr>
  </w:style>
  <w:style w:type="paragraph" w:customStyle="1" w:styleId="SmallMeta">
    <w:name w:val="Small Meta"/>
    <w:rPr>
      <w:rFonts w:ascii="Calibri" w:hAnsi="Calibri"/>
      <w:color w:val="5B667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